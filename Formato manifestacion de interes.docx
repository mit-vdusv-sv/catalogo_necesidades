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D54D9" w14:textId="027C1132" w:rsidR="00C27A40" w:rsidRPr="00E321E9" w:rsidRDefault="00FE1566" w:rsidP="00FE1566">
      <w:pPr>
        <w:keepNext/>
        <w:spacing w:after="160"/>
        <w:jc w:val="center"/>
        <w:rPr>
          <w:lang w:val="es-EC"/>
        </w:rPr>
      </w:pPr>
      <w:r w:rsidRPr="00E321E9">
        <w:rPr>
          <w:b/>
          <w:color w:val="1F4E79"/>
          <w:sz w:val="24"/>
          <w:lang w:val="es-EC"/>
        </w:rPr>
        <w:t>FORMULARIO ÚNICO DE MANIFESTACIÓN DE INTERÉS</w:t>
      </w:r>
    </w:p>
    <w:p w14:paraId="4AB23398" w14:textId="276648D5" w:rsidR="00C27A40" w:rsidRPr="00E321E9" w:rsidRDefault="00E2341E" w:rsidP="006863DD">
      <w:pPr>
        <w:keepNext/>
        <w:spacing w:after="60"/>
        <w:rPr>
          <w:lang w:val="es-EC"/>
        </w:rPr>
      </w:pPr>
      <w:r w:rsidRPr="00E321E9">
        <w:rPr>
          <w:b/>
          <w:color w:val="1F4E79"/>
          <w:sz w:val="23"/>
          <w:lang w:val="es-EC"/>
        </w:rPr>
        <w:t xml:space="preserve">A. Datos de recepción </w:t>
      </w:r>
    </w:p>
    <w:tbl>
      <w:tblPr>
        <w:tblW w:w="0" w:type="auto"/>
        <w:jc w:val="center"/>
        <w:tblLayout w:type="fixed"/>
        <w:tblLook w:val="04A0" w:firstRow="1" w:lastRow="0" w:firstColumn="1" w:lastColumn="0" w:noHBand="0" w:noVBand="1"/>
      </w:tblPr>
      <w:tblGrid>
        <w:gridCol w:w="2376"/>
        <w:gridCol w:w="2448"/>
        <w:gridCol w:w="2376"/>
        <w:gridCol w:w="2448"/>
      </w:tblGrid>
      <w:tr w:rsidR="00C27A40" w:rsidRPr="003F77E1" w14:paraId="6C991CE2"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3172353F" w14:textId="77777777" w:rsidR="00C27A40" w:rsidRPr="00E321E9" w:rsidRDefault="00E2341E">
            <w:pPr>
              <w:spacing w:after="0" w:line="240" w:lineRule="auto"/>
              <w:rPr>
                <w:lang w:val="es-EC"/>
              </w:rPr>
            </w:pPr>
            <w:r w:rsidRPr="00E321E9">
              <w:rPr>
                <w:b/>
                <w:color w:val="111111"/>
                <w:sz w:val="19"/>
                <w:lang w:val="es-EC"/>
              </w:rPr>
              <w:t>Fecha de presentación</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571825D" w14:textId="77777777" w:rsidR="00C27A40" w:rsidRPr="00E321E9" w:rsidRDefault="00E2341E">
            <w:pPr>
              <w:spacing w:after="0" w:line="240" w:lineRule="auto"/>
              <w:rPr>
                <w:lang w:val="es-EC"/>
              </w:rPr>
            </w:pPr>
            <w:permStart w:id="811928420" w:edGrp="everyone"/>
            <w:r w:rsidRPr="00E321E9">
              <w:rPr>
                <w:color w:val="111111"/>
                <w:sz w:val="19"/>
                <w:lang w:val="es-EC"/>
              </w:rPr>
              <w:t>[</w:t>
            </w:r>
            <w:proofErr w:type="spellStart"/>
            <w:r w:rsidRPr="00E321E9">
              <w:rPr>
                <w:color w:val="111111"/>
                <w:sz w:val="19"/>
                <w:lang w:val="es-EC"/>
              </w:rPr>
              <w:t>dd</w:t>
            </w:r>
            <w:proofErr w:type="spellEnd"/>
            <w:r w:rsidRPr="00E321E9">
              <w:rPr>
                <w:color w:val="111111"/>
                <w:sz w:val="19"/>
                <w:lang w:val="es-EC"/>
              </w:rPr>
              <w:t>/mm/</w:t>
            </w:r>
            <w:proofErr w:type="spellStart"/>
            <w:r w:rsidRPr="00E321E9">
              <w:rPr>
                <w:color w:val="111111"/>
                <w:sz w:val="19"/>
                <w:lang w:val="es-EC"/>
              </w:rPr>
              <w:t>aaaa</w:t>
            </w:r>
            <w:proofErr w:type="spellEnd"/>
            <w:r w:rsidRPr="00E321E9">
              <w:rPr>
                <w:color w:val="111111"/>
                <w:sz w:val="19"/>
                <w:lang w:val="es-EC"/>
              </w:rPr>
              <w:t>]</w:t>
            </w:r>
            <w:permEnd w:id="811928420"/>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EA2E068" w14:textId="77777777" w:rsidR="00C27A40" w:rsidRPr="00E321E9" w:rsidRDefault="00E2341E">
            <w:pPr>
              <w:spacing w:after="0" w:line="240" w:lineRule="auto"/>
              <w:rPr>
                <w:lang w:val="es-EC"/>
              </w:rPr>
            </w:pPr>
            <w:r w:rsidRPr="00E321E9">
              <w:rPr>
                <w:b/>
                <w:color w:val="111111"/>
                <w:sz w:val="19"/>
                <w:lang w:val="es-EC"/>
              </w:rPr>
              <w:t>Canal de ingreso</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987DF94" w14:textId="062AA922" w:rsidR="00C27A40" w:rsidRPr="00E321E9" w:rsidRDefault="003F77E1">
            <w:pPr>
              <w:spacing w:after="0" w:line="240" w:lineRule="auto"/>
              <w:rPr>
                <w:lang w:val="es-EC"/>
              </w:rPr>
            </w:pPr>
            <w:proofErr w:type="gramStart"/>
            <w:r>
              <w:rPr>
                <w:color w:val="111111"/>
                <w:sz w:val="19"/>
                <w:lang w:val="es-EC"/>
              </w:rPr>
              <w:t>(</w:t>
            </w:r>
            <w:permStart w:id="68955558" w:edGrp="everyone"/>
            <w:r>
              <w:rPr>
                <w:color w:val="111111"/>
                <w:sz w:val="19"/>
                <w:lang w:val="es-EC"/>
              </w:rPr>
              <w:t xml:space="preserve">  </w:t>
            </w:r>
            <w:permEnd w:id="68955558"/>
            <w:r>
              <w:rPr>
                <w:color w:val="111111"/>
                <w:sz w:val="19"/>
                <w:lang w:val="es-EC"/>
              </w:rPr>
              <w:t>)</w:t>
            </w:r>
            <w:proofErr w:type="gramEnd"/>
            <w:r w:rsidR="00E2341E" w:rsidRPr="00E321E9">
              <w:rPr>
                <w:color w:val="111111"/>
                <w:sz w:val="19"/>
                <w:lang w:val="es-EC"/>
              </w:rPr>
              <w:t xml:space="preserve"> Ventanilla digital</w:t>
            </w:r>
            <w:r w:rsidR="00E2341E" w:rsidRPr="00E321E9">
              <w:rPr>
                <w:color w:val="111111"/>
                <w:sz w:val="19"/>
                <w:lang w:val="es-EC"/>
              </w:rPr>
              <w:br/>
            </w:r>
            <w:r>
              <w:rPr>
                <w:color w:val="111111"/>
                <w:sz w:val="19"/>
                <w:lang w:val="es-EC"/>
              </w:rPr>
              <w:t>(</w:t>
            </w:r>
            <w:permStart w:id="1769431092" w:edGrp="everyone"/>
            <w:r>
              <w:rPr>
                <w:color w:val="111111"/>
                <w:sz w:val="19"/>
                <w:lang w:val="es-EC"/>
              </w:rPr>
              <w:t xml:space="preserve">  </w:t>
            </w:r>
            <w:permEnd w:id="1769431092"/>
            <w:r>
              <w:rPr>
                <w:color w:val="111111"/>
                <w:sz w:val="19"/>
                <w:lang w:val="es-EC"/>
              </w:rPr>
              <w:t xml:space="preserve">) </w:t>
            </w:r>
            <w:r w:rsidR="00E2341E" w:rsidRPr="00E321E9">
              <w:rPr>
                <w:color w:val="111111"/>
                <w:sz w:val="19"/>
                <w:lang w:val="es-EC"/>
              </w:rPr>
              <w:t>Gestión documental</w:t>
            </w:r>
            <w:r w:rsidR="00E2341E" w:rsidRPr="00E321E9">
              <w:rPr>
                <w:color w:val="111111"/>
                <w:sz w:val="19"/>
                <w:lang w:val="es-EC"/>
              </w:rPr>
              <w:br/>
            </w:r>
            <w:r>
              <w:rPr>
                <w:color w:val="111111"/>
                <w:sz w:val="19"/>
                <w:lang w:val="es-EC"/>
              </w:rPr>
              <w:t>(</w:t>
            </w:r>
            <w:permStart w:id="1056790835" w:edGrp="everyone"/>
            <w:r>
              <w:rPr>
                <w:color w:val="111111"/>
                <w:sz w:val="19"/>
                <w:lang w:val="es-EC"/>
              </w:rPr>
              <w:t xml:space="preserve">  </w:t>
            </w:r>
            <w:permEnd w:id="1056790835"/>
            <w:r>
              <w:rPr>
                <w:color w:val="111111"/>
                <w:sz w:val="19"/>
                <w:lang w:val="es-EC"/>
              </w:rPr>
              <w:t xml:space="preserve">) </w:t>
            </w:r>
            <w:r w:rsidR="00E2341E" w:rsidRPr="00E321E9">
              <w:rPr>
                <w:color w:val="111111"/>
                <w:sz w:val="19"/>
                <w:lang w:val="es-EC"/>
              </w:rPr>
              <w:t xml:space="preserve">Otro: </w:t>
            </w:r>
            <w:permStart w:id="1292581109" w:edGrp="everyone"/>
            <w:r w:rsidR="00E2341E" w:rsidRPr="00E321E9">
              <w:rPr>
                <w:color w:val="111111"/>
                <w:sz w:val="19"/>
                <w:lang w:val="es-EC"/>
              </w:rPr>
              <w:t>____________</w:t>
            </w:r>
            <w:permEnd w:id="1292581109"/>
          </w:p>
        </w:tc>
      </w:tr>
      <w:tr w:rsidR="00C27A40" w:rsidRPr="00E321E9" w14:paraId="1A3A43DE"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48F60E80" w14:textId="77777777" w:rsidR="00C27A40" w:rsidRPr="00E321E9" w:rsidRDefault="00E2341E">
            <w:pPr>
              <w:spacing w:after="0" w:line="240" w:lineRule="auto"/>
              <w:rPr>
                <w:lang w:val="es-EC"/>
              </w:rPr>
            </w:pPr>
            <w:r w:rsidRPr="00E321E9">
              <w:rPr>
                <w:b/>
                <w:color w:val="111111"/>
                <w:sz w:val="19"/>
                <w:lang w:val="es-EC"/>
              </w:rPr>
              <w:t>Ejercicio fiscal referencial de solicitud</w:t>
            </w:r>
          </w:p>
        </w:tc>
        <w:tc>
          <w:tcPr>
            <w:tcW w:w="2448" w:type="dxa"/>
            <w:gridSpan w:val="3"/>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22971CD8" w14:textId="77777777" w:rsidR="00C27A40" w:rsidRPr="00E321E9" w:rsidRDefault="00E2341E">
            <w:pPr>
              <w:spacing w:after="0" w:line="240" w:lineRule="auto"/>
              <w:rPr>
                <w:lang w:val="es-EC"/>
              </w:rPr>
            </w:pPr>
            <w:permStart w:id="1414211611" w:edGrp="everyone"/>
            <w:r w:rsidRPr="00E321E9">
              <w:rPr>
                <w:color w:val="111111"/>
                <w:sz w:val="19"/>
                <w:lang w:val="es-EC"/>
              </w:rPr>
              <w:t>[</w:t>
            </w:r>
            <w:proofErr w:type="spellStart"/>
            <w:r w:rsidRPr="00E321E9">
              <w:rPr>
                <w:color w:val="111111"/>
                <w:sz w:val="19"/>
                <w:lang w:val="es-EC"/>
              </w:rPr>
              <w:t>aaaa</w:t>
            </w:r>
            <w:proofErr w:type="spellEnd"/>
            <w:r w:rsidRPr="00E321E9">
              <w:rPr>
                <w:color w:val="111111"/>
                <w:sz w:val="19"/>
                <w:lang w:val="es-EC"/>
              </w:rPr>
              <w:t>]</w:t>
            </w:r>
            <w:permEnd w:id="1414211611"/>
          </w:p>
        </w:tc>
      </w:tr>
    </w:tbl>
    <w:p w14:paraId="484A545E" w14:textId="77777777" w:rsidR="00C27A40" w:rsidRPr="00E321E9" w:rsidRDefault="00E2341E">
      <w:pPr>
        <w:keepNext/>
        <w:spacing w:before="120" w:after="60"/>
        <w:rPr>
          <w:lang w:val="es-EC"/>
        </w:rPr>
      </w:pPr>
      <w:r w:rsidRPr="00E321E9">
        <w:rPr>
          <w:b/>
          <w:color w:val="1F4E79"/>
          <w:sz w:val="23"/>
          <w:lang w:val="es-EC"/>
        </w:rPr>
        <w:t>B. Identificación del donante — INFORMACIÓN DEL SOLICITANTE</w:t>
      </w:r>
    </w:p>
    <w:tbl>
      <w:tblPr>
        <w:tblW w:w="0" w:type="auto"/>
        <w:jc w:val="center"/>
        <w:tblLayout w:type="fixed"/>
        <w:tblLook w:val="04A0" w:firstRow="1" w:lastRow="0" w:firstColumn="1" w:lastColumn="0" w:noHBand="0" w:noVBand="1"/>
      </w:tblPr>
      <w:tblGrid>
        <w:gridCol w:w="2376"/>
        <w:gridCol w:w="2448"/>
        <w:gridCol w:w="2376"/>
        <w:gridCol w:w="2448"/>
      </w:tblGrid>
      <w:tr w:rsidR="00C27A40" w:rsidRPr="00E321E9" w14:paraId="0FF90129"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693873E" w14:textId="77777777" w:rsidR="00C27A40" w:rsidRPr="00E321E9" w:rsidRDefault="00E2341E">
            <w:pPr>
              <w:spacing w:after="0" w:line="240" w:lineRule="auto"/>
              <w:rPr>
                <w:lang w:val="es-EC"/>
              </w:rPr>
            </w:pPr>
            <w:r w:rsidRPr="00E321E9">
              <w:rPr>
                <w:b/>
                <w:color w:val="111111"/>
                <w:sz w:val="19"/>
                <w:lang w:val="es-EC"/>
              </w:rPr>
              <w:t>Tipo de donante</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4B84158" w14:textId="3EDC01D1" w:rsidR="00C27A40" w:rsidRPr="00E321E9" w:rsidRDefault="003F77E1">
            <w:pPr>
              <w:spacing w:after="0" w:line="240" w:lineRule="auto"/>
              <w:rPr>
                <w:lang w:val="es-EC"/>
              </w:rPr>
            </w:pPr>
            <w:proofErr w:type="gramStart"/>
            <w:r>
              <w:rPr>
                <w:color w:val="111111"/>
                <w:sz w:val="19"/>
                <w:lang w:val="es-EC"/>
              </w:rPr>
              <w:t>(</w:t>
            </w:r>
            <w:permStart w:id="1155344134" w:edGrp="everyone"/>
            <w:r>
              <w:rPr>
                <w:color w:val="111111"/>
                <w:sz w:val="19"/>
                <w:lang w:val="es-EC"/>
              </w:rPr>
              <w:t xml:space="preserve">  </w:t>
            </w:r>
            <w:permEnd w:id="1155344134"/>
            <w:r>
              <w:rPr>
                <w:color w:val="111111"/>
                <w:sz w:val="19"/>
                <w:lang w:val="es-EC"/>
              </w:rPr>
              <w:t>)</w:t>
            </w:r>
            <w:proofErr w:type="gramEnd"/>
            <w:r w:rsidR="00E2341E" w:rsidRPr="00E321E9">
              <w:rPr>
                <w:color w:val="111111"/>
                <w:sz w:val="19"/>
                <w:lang w:val="es-EC"/>
              </w:rPr>
              <w:t xml:space="preserve"> Persona natural</w:t>
            </w:r>
            <w:r w:rsidR="00E2341E" w:rsidRPr="00E321E9">
              <w:rPr>
                <w:color w:val="111111"/>
                <w:sz w:val="19"/>
                <w:lang w:val="es-EC"/>
              </w:rPr>
              <w:br/>
            </w:r>
            <w:r>
              <w:rPr>
                <w:color w:val="111111"/>
                <w:sz w:val="19"/>
                <w:lang w:val="es-EC"/>
              </w:rPr>
              <w:t>(</w:t>
            </w:r>
            <w:permStart w:id="229775678" w:edGrp="everyone"/>
            <w:r>
              <w:rPr>
                <w:color w:val="111111"/>
                <w:sz w:val="19"/>
                <w:lang w:val="es-EC"/>
              </w:rPr>
              <w:t xml:space="preserve">  </w:t>
            </w:r>
            <w:permEnd w:id="229775678"/>
            <w:r>
              <w:rPr>
                <w:color w:val="111111"/>
                <w:sz w:val="19"/>
                <w:lang w:val="es-EC"/>
              </w:rPr>
              <w:t>)</w:t>
            </w:r>
            <w:r w:rsidR="00E2341E" w:rsidRPr="00E321E9">
              <w:rPr>
                <w:color w:val="111111"/>
                <w:sz w:val="19"/>
                <w:lang w:val="es-EC"/>
              </w:rPr>
              <w:t xml:space="preserve"> Persona jurídica</w:t>
            </w:r>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BAFB56B" w14:textId="77777777" w:rsidR="00C27A40" w:rsidRPr="00E321E9" w:rsidRDefault="00E2341E">
            <w:pPr>
              <w:spacing w:after="0" w:line="240" w:lineRule="auto"/>
              <w:rPr>
                <w:lang w:val="es-EC"/>
              </w:rPr>
            </w:pPr>
            <w:r w:rsidRPr="00E321E9">
              <w:rPr>
                <w:b/>
                <w:color w:val="111111"/>
                <w:sz w:val="19"/>
                <w:lang w:val="es-EC"/>
              </w:rPr>
              <w:t>Cédula/RUC</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ECFABA7" w14:textId="77777777" w:rsidR="00C27A40" w:rsidRPr="00E321E9" w:rsidRDefault="00C27A40">
            <w:pPr>
              <w:spacing w:after="0" w:line="240" w:lineRule="auto"/>
              <w:rPr>
                <w:lang w:val="es-EC"/>
              </w:rPr>
            </w:pPr>
            <w:permStart w:id="251658923" w:edGrp="everyone"/>
            <w:permEnd w:id="251658923"/>
          </w:p>
        </w:tc>
      </w:tr>
      <w:tr w:rsidR="00C27A40" w:rsidRPr="00E321E9" w14:paraId="67A9B84C"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5EAE2D0D" w14:textId="77777777" w:rsidR="00C27A40" w:rsidRPr="00E321E9" w:rsidRDefault="00E2341E">
            <w:pPr>
              <w:spacing w:after="0" w:line="240" w:lineRule="auto"/>
              <w:rPr>
                <w:lang w:val="es-EC"/>
              </w:rPr>
            </w:pPr>
            <w:r w:rsidRPr="00E321E9">
              <w:rPr>
                <w:b/>
                <w:color w:val="111111"/>
                <w:sz w:val="19"/>
                <w:lang w:val="es-EC"/>
              </w:rPr>
              <w:t>Nombres / Razón social</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5B033D8A" w14:textId="77777777" w:rsidR="00C27A40" w:rsidRPr="00E321E9" w:rsidRDefault="00C27A40">
            <w:pPr>
              <w:spacing w:after="0" w:line="240" w:lineRule="auto"/>
              <w:rPr>
                <w:lang w:val="es-EC"/>
              </w:rPr>
            </w:pPr>
            <w:permStart w:id="1129669193" w:edGrp="everyone"/>
            <w:permEnd w:id="1129669193"/>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65CAD9A" w14:textId="77777777" w:rsidR="00C27A40" w:rsidRPr="00E321E9" w:rsidRDefault="00E2341E">
            <w:pPr>
              <w:spacing w:after="0" w:line="240" w:lineRule="auto"/>
              <w:rPr>
                <w:lang w:val="es-EC"/>
              </w:rPr>
            </w:pPr>
            <w:r w:rsidRPr="00E321E9">
              <w:rPr>
                <w:b/>
                <w:color w:val="111111"/>
                <w:sz w:val="19"/>
                <w:lang w:val="es-EC"/>
              </w:rPr>
              <w:t>Nombre comercial, si aplica</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C7CB7F3" w14:textId="77777777" w:rsidR="00C27A40" w:rsidRPr="00E321E9" w:rsidRDefault="00C27A40">
            <w:pPr>
              <w:spacing w:after="0" w:line="240" w:lineRule="auto"/>
              <w:rPr>
                <w:lang w:val="es-EC"/>
              </w:rPr>
            </w:pPr>
            <w:permStart w:id="695150074" w:edGrp="everyone"/>
            <w:permEnd w:id="695150074"/>
          </w:p>
        </w:tc>
      </w:tr>
      <w:tr w:rsidR="00C27A40" w:rsidRPr="00E321E9" w14:paraId="2272F713"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75101F56" w14:textId="77777777" w:rsidR="00C27A40" w:rsidRPr="00E321E9" w:rsidRDefault="00E2341E">
            <w:pPr>
              <w:spacing w:after="0" w:line="240" w:lineRule="auto"/>
              <w:rPr>
                <w:lang w:val="es-EC"/>
              </w:rPr>
            </w:pPr>
            <w:r w:rsidRPr="00E321E9">
              <w:rPr>
                <w:b/>
                <w:color w:val="111111"/>
                <w:sz w:val="19"/>
                <w:lang w:val="es-EC"/>
              </w:rPr>
              <w:t>Representante legal</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68F1D62" w14:textId="77777777" w:rsidR="00C27A40" w:rsidRPr="00E321E9" w:rsidRDefault="00C27A40">
            <w:pPr>
              <w:spacing w:after="0" w:line="240" w:lineRule="auto"/>
              <w:rPr>
                <w:lang w:val="es-EC"/>
              </w:rPr>
            </w:pPr>
            <w:permStart w:id="494165375" w:edGrp="everyone"/>
            <w:permEnd w:id="494165375"/>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3B66E4E3" w14:textId="77777777" w:rsidR="00C27A40" w:rsidRPr="00E321E9" w:rsidRDefault="00E2341E">
            <w:pPr>
              <w:spacing w:after="0" w:line="240" w:lineRule="auto"/>
              <w:rPr>
                <w:lang w:val="es-EC"/>
              </w:rPr>
            </w:pPr>
            <w:r w:rsidRPr="00E321E9">
              <w:rPr>
                <w:b/>
                <w:color w:val="111111"/>
                <w:sz w:val="19"/>
                <w:lang w:val="es-EC"/>
              </w:rPr>
              <w:t>Cédula del representante</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567995A" w14:textId="77777777" w:rsidR="00C27A40" w:rsidRPr="00E321E9" w:rsidRDefault="00C27A40">
            <w:pPr>
              <w:spacing w:after="0" w:line="240" w:lineRule="auto"/>
              <w:rPr>
                <w:lang w:val="es-EC"/>
              </w:rPr>
            </w:pPr>
            <w:permStart w:id="1563703862" w:edGrp="everyone"/>
            <w:permEnd w:id="1563703862"/>
          </w:p>
        </w:tc>
      </w:tr>
      <w:tr w:rsidR="00C27A40" w:rsidRPr="00E321E9" w14:paraId="1AFE95AC"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F7D649A" w14:textId="77777777" w:rsidR="00C27A40" w:rsidRPr="00E321E9" w:rsidRDefault="00E2341E">
            <w:pPr>
              <w:spacing w:after="0" w:line="240" w:lineRule="auto"/>
              <w:rPr>
                <w:lang w:val="es-EC"/>
              </w:rPr>
            </w:pPr>
            <w:r w:rsidRPr="00E321E9">
              <w:rPr>
                <w:b/>
                <w:color w:val="111111"/>
                <w:sz w:val="19"/>
                <w:lang w:val="es-EC"/>
              </w:rPr>
              <w:t>Domicilio tributario</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8893378" w14:textId="77777777" w:rsidR="00C27A40" w:rsidRPr="00E321E9" w:rsidRDefault="00C27A40">
            <w:pPr>
              <w:spacing w:after="0" w:line="240" w:lineRule="auto"/>
              <w:rPr>
                <w:lang w:val="es-EC"/>
              </w:rPr>
            </w:pPr>
            <w:permStart w:id="1514155700" w:edGrp="everyone"/>
            <w:permEnd w:id="1514155700"/>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42888665" w14:textId="77777777" w:rsidR="00C27A40" w:rsidRPr="00E321E9" w:rsidRDefault="00E2341E">
            <w:pPr>
              <w:spacing w:after="0" w:line="240" w:lineRule="auto"/>
              <w:rPr>
                <w:lang w:val="es-EC"/>
              </w:rPr>
            </w:pPr>
            <w:r w:rsidRPr="00E321E9">
              <w:rPr>
                <w:b/>
                <w:color w:val="111111"/>
                <w:sz w:val="19"/>
                <w:lang w:val="es-EC"/>
              </w:rPr>
              <w:t>Provincia / cantón</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A9897A7" w14:textId="77777777" w:rsidR="00C27A40" w:rsidRPr="00E321E9" w:rsidRDefault="00C27A40">
            <w:pPr>
              <w:spacing w:after="0" w:line="240" w:lineRule="auto"/>
              <w:rPr>
                <w:lang w:val="es-EC"/>
              </w:rPr>
            </w:pPr>
            <w:permStart w:id="1641761575" w:edGrp="everyone"/>
            <w:permEnd w:id="1641761575"/>
          </w:p>
        </w:tc>
      </w:tr>
      <w:tr w:rsidR="00C27A40" w:rsidRPr="00E321E9" w14:paraId="0F87E87B"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33C09D36" w14:textId="77777777" w:rsidR="00C27A40" w:rsidRPr="00E321E9" w:rsidRDefault="00E2341E">
            <w:pPr>
              <w:spacing w:after="0" w:line="240" w:lineRule="auto"/>
              <w:rPr>
                <w:lang w:val="es-EC"/>
              </w:rPr>
            </w:pPr>
            <w:r w:rsidRPr="00E321E9">
              <w:rPr>
                <w:b/>
                <w:color w:val="111111"/>
                <w:sz w:val="19"/>
                <w:lang w:val="es-EC"/>
              </w:rPr>
              <w:t>Correo electrónico para notificaciones y subsanaciones</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F5BDD28" w14:textId="77777777" w:rsidR="00C27A40" w:rsidRPr="00E321E9" w:rsidRDefault="00C27A40">
            <w:pPr>
              <w:spacing w:after="0" w:line="240" w:lineRule="auto"/>
              <w:rPr>
                <w:lang w:val="es-EC"/>
              </w:rPr>
            </w:pPr>
            <w:permStart w:id="293347797" w:edGrp="everyone"/>
            <w:permEnd w:id="293347797"/>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2403EBF" w14:textId="77777777" w:rsidR="00C27A40" w:rsidRPr="00E321E9" w:rsidRDefault="00E2341E">
            <w:pPr>
              <w:spacing w:after="0" w:line="240" w:lineRule="auto"/>
              <w:rPr>
                <w:lang w:val="es-EC"/>
              </w:rPr>
            </w:pPr>
            <w:r w:rsidRPr="00E321E9">
              <w:rPr>
                <w:b/>
                <w:color w:val="111111"/>
                <w:sz w:val="19"/>
                <w:lang w:val="es-EC"/>
              </w:rPr>
              <w:t>Teléfono (celular)</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5B3D88F" w14:textId="77777777" w:rsidR="00C27A40" w:rsidRPr="00E321E9" w:rsidRDefault="00C27A40">
            <w:pPr>
              <w:spacing w:after="0" w:line="240" w:lineRule="auto"/>
              <w:rPr>
                <w:lang w:val="es-EC"/>
              </w:rPr>
            </w:pPr>
            <w:permStart w:id="715545773" w:edGrp="everyone"/>
            <w:permEnd w:id="715545773"/>
          </w:p>
        </w:tc>
      </w:tr>
    </w:tbl>
    <w:p w14:paraId="6BEE6AE8" w14:textId="77777777" w:rsidR="00C27A40" w:rsidRPr="00E321E9" w:rsidRDefault="00E2341E">
      <w:pPr>
        <w:keepNext/>
        <w:spacing w:before="120" w:after="60"/>
        <w:rPr>
          <w:lang w:val="es-EC"/>
        </w:rPr>
      </w:pPr>
      <w:r w:rsidRPr="00E321E9">
        <w:rPr>
          <w:b/>
          <w:color w:val="1F4E79"/>
          <w:sz w:val="23"/>
          <w:lang w:val="es-EC"/>
        </w:rPr>
        <w:t>C. Segmento y modalidad de donación propuesta — seleccionar una sola modalidad</w:t>
      </w:r>
    </w:p>
    <w:tbl>
      <w:tblPr>
        <w:tblW w:w="0" w:type="auto"/>
        <w:jc w:val="center"/>
        <w:tblLayout w:type="fixed"/>
        <w:tblLook w:val="04A0" w:firstRow="1" w:lastRow="0" w:firstColumn="1" w:lastColumn="0" w:noHBand="0" w:noVBand="1"/>
      </w:tblPr>
      <w:tblGrid>
        <w:gridCol w:w="1800"/>
        <w:gridCol w:w="2951"/>
        <w:gridCol w:w="4896"/>
      </w:tblGrid>
      <w:tr w:rsidR="00C27A40" w:rsidRPr="00E321E9" w14:paraId="1E97E2DD" w14:textId="77777777">
        <w:trPr>
          <w:cantSplit/>
          <w:tblHeader/>
          <w:jc w:val="center"/>
        </w:trPr>
        <w:tc>
          <w:tcPr>
            <w:tcW w:w="1800" w:type="dxa"/>
            <w:tcBorders>
              <w:top w:val="single" w:sz="6" w:space="0" w:color="A7A7A7"/>
              <w:left w:val="single" w:sz="6" w:space="0" w:color="A7A7A7"/>
              <w:bottom w:val="single" w:sz="6" w:space="0" w:color="A7A7A7"/>
              <w:right w:val="single" w:sz="6" w:space="0" w:color="A7A7A7"/>
            </w:tcBorders>
            <w:shd w:val="clear" w:color="auto" w:fill="255A83"/>
            <w:tcMar>
              <w:top w:w="45" w:type="dxa"/>
              <w:left w:w="70" w:type="dxa"/>
              <w:bottom w:w="45" w:type="dxa"/>
              <w:right w:w="70" w:type="dxa"/>
            </w:tcMar>
            <w:vAlign w:val="center"/>
          </w:tcPr>
          <w:p w14:paraId="34883746" w14:textId="77777777" w:rsidR="00C27A40" w:rsidRPr="00E321E9" w:rsidRDefault="00E2341E">
            <w:pPr>
              <w:spacing w:after="0" w:line="240" w:lineRule="auto"/>
              <w:rPr>
                <w:lang w:val="es-EC"/>
              </w:rPr>
            </w:pPr>
            <w:r w:rsidRPr="00E321E9">
              <w:rPr>
                <w:b/>
                <w:color w:val="FFFFFF"/>
                <w:sz w:val="19"/>
                <w:lang w:val="es-EC"/>
              </w:rPr>
              <w:t>Segmento</w:t>
            </w:r>
          </w:p>
        </w:tc>
        <w:tc>
          <w:tcPr>
            <w:tcW w:w="2951" w:type="dxa"/>
            <w:tcBorders>
              <w:top w:val="single" w:sz="6" w:space="0" w:color="A7A7A7"/>
              <w:left w:val="single" w:sz="6" w:space="0" w:color="A7A7A7"/>
              <w:bottom w:val="single" w:sz="6" w:space="0" w:color="A7A7A7"/>
              <w:right w:val="single" w:sz="6" w:space="0" w:color="A7A7A7"/>
            </w:tcBorders>
            <w:shd w:val="clear" w:color="auto" w:fill="255A83"/>
            <w:tcMar>
              <w:top w:w="45" w:type="dxa"/>
              <w:left w:w="70" w:type="dxa"/>
              <w:bottom w:w="45" w:type="dxa"/>
              <w:right w:w="70" w:type="dxa"/>
            </w:tcMar>
            <w:vAlign w:val="center"/>
          </w:tcPr>
          <w:p w14:paraId="68BD4EF8" w14:textId="77777777" w:rsidR="00C27A40" w:rsidRPr="00E321E9" w:rsidRDefault="00E2341E">
            <w:pPr>
              <w:spacing w:after="0" w:line="240" w:lineRule="auto"/>
              <w:rPr>
                <w:lang w:val="es-EC"/>
              </w:rPr>
            </w:pPr>
            <w:r w:rsidRPr="00E321E9">
              <w:rPr>
                <w:b/>
                <w:color w:val="FFFFFF"/>
                <w:sz w:val="19"/>
                <w:lang w:val="es-EC"/>
              </w:rPr>
              <w:t>Objeto de la donación</w:t>
            </w:r>
          </w:p>
        </w:tc>
        <w:tc>
          <w:tcPr>
            <w:tcW w:w="4896" w:type="dxa"/>
            <w:tcBorders>
              <w:top w:val="single" w:sz="6" w:space="0" w:color="A7A7A7"/>
              <w:left w:val="single" w:sz="6" w:space="0" w:color="A7A7A7"/>
              <w:bottom w:val="single" w:sz="6" w:space="0" w:color="A7A7A7"/>
              <w:right w:val="single" w:sz="6" w:space="0" w:color="A7A7A7"/>
            </w:tcBorders>
            <w:shd w:val="clear" w:color="auto" w:fill="255A83"/>
            <w:tcMar>
              <w:top w:w="45" w:type="dxa"/>
              <w:left w:w="70" w:type="dxa"/>
              <w:bottom w:w="45" w:type="dxa"/>
              <w:right w:w="70" w:type="dxa"/>
            </w:tcMar>
            <w:vAlign w:val="center"/>
          </w:tcPr>
          <w:p w14:paraId="418B786E" w14:textId="77777777" w:rsidR="00C27A40" w:rsidRPr="00E321E9" w:rsidRDefault="00E2341E">
            <w:pPr>
              <w:spacing w:after="0" w:line="240" w:lineRule="auto"/>
              <w:rPr>
                <w:lang w:val="es-EC"/>
              </w:rPr>
            </w:pPr>
            <w:r w:rsidRPr="00E321E9">
              <w:rPr>
                <w:b/>
                <w:color w:val="FFFFFF"/>
                <w:sz w:val="19"/>
                <w:lang w:val="es-EC"/>
              </w:rPr>
              <w:t>Modalidad</w:t>
            </w:r>
          </w:p>
        </w:tc>
      </w:tr>
      <w:tr w:rsidR="00C27A40" w:rsidRPr="003F77E1" w14:paraId="4B701A30" w14:textId="77777777">
        <w:trPr>
          <w:cantSplit/>
          <w:jc w:val="center"/>
        </w:trPr>
        <w:tc>
          <w:tcPr>
            <w:tcW w:w="1800"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43E6F607" w14:textId="77777777" w:rsidR="00C27A40" w:rsidRPr="00E321E9" w:rsidRDefault="00E2341E">
            <w:pPr>
              <w:spacing w:after="0" w:line="240" w:lineRule="auto"/>
              <w:rPr>
                <w:lang w:val="es-EC"/>
              </w:rPr>
            </w:pPr>
            <w:r w:rsidRPr="00E321E9">
              <w:rPr>
                <w:b/>
                <w:color w:val="111111"/>
                <w:sz w:val="19"/>
                <w:lang w:val="es-EC"/>
              </w:rPr>
              <w:t>Segmento 1</w:t>
            </w:r>
          </w:p>
        </w:tc>
        <w:tc>
          <w:tcPr>
            <w:tcW w:w="2951"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E7937CC" w14:textId="77777777" w:rsidR="00C27A40" w:rsidRPr="00E321E9" w:rsidRDefault="00E2341E">
            <w:pPr>
              <w:spacing w:after="0" w:line="240" w:lineRule="auto"/>
              <w:rPr>
                <w:lang w:val="es-EC"/>
              </w:rPr>
            </w:pPr>
            <w:r w:rsidRPr="00E321E9">
              <w:rPr>
                <w:color w:val="111111"/>
                <w:sz w:val="19"/>
                <w:lang w:val="es-EC"/>
              </w:rPr>
              <w:t>Donación de vivienda de interés social</w:t>
            </w:r>
          </w:p>
        </w:tc>
        <w:tc>
          <w:tcPr>
            <w:tcW w:w="4896"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5B5E4B00" w14:textId="425622D0" w:rsidR="00C27A40" w:rsidRPr="00E321E9" w:rsidRDefault="003F77E1">
            <w:pPr>
              <w:spacing w:after="0" w:line="240" w:lineRule="auto"/>
              <w:rPr>
                <w:lang w:val="es-EC"/>
              </w:rPr>
            </w:pPr>
            <w:r>
              <w:rPr>
                <w:color w:val="111111"/>
                <w:sz w:val="19"/>
                <w:lang w:val="es-EC"/>
              </w:rPr>
              <w:t>(</w:t>
            </w:r>
            <w:permStart w:id="836248962" w:edGrp="everyone"/>
            <w:r>
              <w:rPr>
                <w:color w:val="111111"/>
                <w:sz w:val="19"/>
                <w:lang w:val="es-EC"/>
              </w:rPr>
              <w:t xml:space="preserve">  </w:t>
            </w:r>
            <w:permEnd w:id="836248962"/>
            <w:r>
              <w:rPr>
                <w:color w:val="111111"/>
                <w:sz w:val="19"/>
                <w:lang w:val="es-EC"/>
              </w:rPr>
              <w:t xml:space="preserve">) </w:t>
            </w:r>
            <w:r w:rsidR="00E2341E" w:rsidRPr="00E321E9">
              <w:rPr>
                <w:color w:val="111111"/>
                <w:sz w:val="19"/>
                <w:lang w:val="es-EC"/>
              </w:rPr>
              <w:t>Construcción de vivienda en terreno del beneficiario.</w:t>
            </w:r>
            <w:r w:rsidR="00E2341E" w:rsidRPr="00E321E9">
              <w:rPr>
                <w:color w:val="111111"/>
                <w:sz w:val="19"/>
                <w:lang w:val="es-EC"/>
              </w:rPr>
              <w:br/>
            </w:r>
            <w:r>
              <w:rPr>
                <w:color w:val="111111"/>
                <w:sz w:val="19"/>
                <w:lang w:val="es-EC"/>
              </w:rPr>
              <w:t>(</w:t>
            </w:r>
            <w:permStart w:id="975005991" w:edGrp="everyone"/>
            <w:r>
              <w:rPr>
                <w:color w:val="111111"/>
                <w:sz w:val="19"/>
                <w:lang w:val="es-EC"/>
              </w:rPr>
              <w:t xml:space="preserve">  </w:t>
            </w:r>
            <w:permEnd w:id="975005991"/>
            <w:r>
              <w:rPr>
                <w:color w:val="111111"/>
                <w:sz w:val="19"/>
                <w:lang w:val="es-EC"/>
              </w:rPr>
              <w:t xml:space="preserve">) </w:t>
            </w:r>
            <w:r w:rsidR="00E2341E" w:rsidRPr="00E321E9">
              <w:rPr>
                <w:color w:val="111111"/>
                <w:sz w:val="19"/>
                <w:lang w:val="es-EC"/>
              </w:rPr>
              <w:t>Construcción de vivienda en terreno del Estado.</w:t>
            </w:r>
            <w:r w:rsidR="00E2341E" w:rsidRPr="00E321E9">
              <w:rPr>
                <w:color w:val="111111"/>
                <w:sz w:val="19"/>
                <w:lang w:val="es-EC"/>
              </w:rPr>
              <w:br/>
            </w:r>
            <w:r>
              <w:rPr>
                <w:color w:val="111111"/>
                <w:sz w:val="19"/>
                <w:lang w:val="es-EC"/>
              </w:rPr>
              <w:t>(</w:t>
            </w:r>
            <w:permStart w:id="18754922" w:edGrp="everyone"/>
            <w:r>
              <w:rPr>
                <w:color w:val="111111"/>
                <w:sz w:val="19"/>
                <w:lang w:val="es-EC"/>
              </w:rPr>
              <w:t xml:space="preserve">  </w:t>
            </w:r>
            <w:permEnd w:id="18754922"/>
            <w:r>
              <w:rPr>
                <w:color w:val="111111"/>
                <w:sz w:val="19"/>
                <w:lang w:val="es-EC"/>
              </w:rPr>
              <w:t xml:space="preserve">) </w:t>
            </w:r>
            <w:r w:rsidR="00E2341E" w:rsidRPr="00E321E9">
              <w:rPr>
                <w:color w:val="111111"/>
                <w:sz w:val="19"/>
                <w:lang w:val="es-EC"/>
              </w:rPr>
              <w:t>Donación de vivienda con terreno incluido en predio del contribuyente.</w:t>
            </w:r>
            <w:r w:rsidR="00E2341E" w:rsidRPr="00E321E9">
              <w:rPr>
                <w:color w:val="111111"/>
                <w:sz w:val="19"/>
                <w:lang w:val="es-EC"/>
              </w:rPr>
              <w:br/>
            </w:r>
            <w:r>
              <w:rPr>
                <w:color w:val="111111"/>
                <w:sz w:val="19"/>
                <w:lang w:val="es-EC"/>
              </w:rPr>
              <w:t>(</w:t>
            </w:r>
            <w:permStart w:id="952374934" w:edGrp="everyone"/>
            <w:r>
              <w:rPr>
                <w:color w:val="111111"/>
                <w:sz w:val="19"/>
                <w:lang w:val="es-EC"/>
              </w:rPr>
              <w:t xml:space="preserve">  </w:t>
            </w:r>
            <w:permEnd w:id="952374934"/>
            <w:r>
              <w:rPr>
                <w:color w:val="111111"/>
                <w:sz w:val="19"/>
                <w:lang w:val="es-EC"/>
              </w:rPr>
              <w:t>)</w:t>
            </w:r>
            <w:r w:rsidR="00E2341E" w:rsidRPr="00E321E9">
              <w:rPr>
                <w:color w:val="111111"/>
                <w:sz w:val="19"/>
                <w:lang w:val="es-EC"/>
              </w:rPr>
              <w:t xml:space="preserve"> Donación de vivienda con terreno incluido en predio del promotor/constructor.</w:t>
            </w:r>
          </w:p>
        </w:tc>
      </w:tr>
      <w:tr w:rsidR="00C27A40" w:rsidRPr="003F77E1" w14:paraId="76863BDD" w14:textId="77777777">
        <w:trPr>
          <w:cantSplit/>
          <w:jc w:val="center"/>
        </w:trPr>
        <w:tc>
          <w:tcPr>
            <w:tcW w:w="1800"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6A97F74" w14:textId="77777777" w:rsidR="00C27A40" w:rsidRPr="00E321E9" w:rsidRDefault="00E2341E">
            <w:pPr>
              <w:spacing w:after="0" w:line="240" w:lineRule="auto"/>
              <w:rPr>
                <w:lang w:val="es-EC"/>
              </w:rPr>
            </w:pPr>
            <w:r w:rsidRPr="00E321E9">
              <w:rPr>
                <w:b/>
                <w:color w:val="111111"/>
                <w:sz w:val="19"/>
                <w:lang w:val="es-EC"/>
              </w:rPr>
              <w:t>Segmento 2</w:t>
            </w:r>
          </w:p>
        </w:tc>
        <w:tc>
          <w:tcPr>
            <w:tcW w:w="2951"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F8B3AB7" w14:textId="77777777" w:rsidR="00C27A40" w:rsidRPr="00E321E9" w:rsidRDefault="00E2341E">
            <w:pPr>
              <w:spacing w:after="0" w:line="240" w:lineRule="auto"/>
              <w:rPr>
                <w:lang w:val="es-EC"/>
              </w:rPr>
            </w:pPr>
            <w:r w:rsidRPr="00E321E9">
              <w:rPr>
                <w:color w:val="111111"/>
                <w:sz w:val="19"/>
                <w:lang w:val="es-EC"/>
              </w:rPr>
              <w:t>Donación de recursos económicos</w:t>
            </w:r>
          </w:p>
        </w:tc>
        <w:tc>
          <w:tcPr>
            <w:tcW w:w="4896"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2B585373" w14:textId="7D223CCA" w:rsidR="00C27A40" w:rsidRPr="00E321E9" w:rsidRDefault="003F77E1">
            <w:pPr>
              <w:spacing w:after="0" w:line="240" w:lineRule="auto"/>
              <w:rPr>
                <w:lang w:val="es-EC"/>
              </w:rPr>
            </w:pPr>
            <w:proofErr w:type="gramStart"/>
            <w:r>
              <w:rPr>
                <w:color w:val="111111"/>
                <w:sz w:val="19"/>
                <w:lang w:val="es-EC"/>
              </w:rPr>
              <w:t>(</w:t>
            </w:r>
            <w:permStart w:id="1607074130" w:edGrp="everyone"/>
            <w:r>
              <w:rPr>
                <w:color w:val="111111"/>
                <w:sz w:val="19"/>
                <w:lang w:val="es-EC"/>
              </w:rPr>
              <w:t xml:space="preserve">  </w:t>
            </w:r>
            <w:permEnd w:id="1607074130"/>
            <w:r>
              <w:rPr>
                <w:color w:val="111111"/>
                <w:sz w:val="19"/>
                <w:lang w:val="es-EC"/>
              </w:rPr>
              <w:t>)</w:t>
            </w:r>
            <w:proofErr w:type="gramEnd"/>
            <w:r w:rsidR="00E2341E" w:rsidRPr="00E321E9">
              <w:rPr>
                <w:color w:val="111111"/>
                <w:sz w:val="19"/>
                <w:lang w:val="es-EC"/>
              </w:rPr>
              <w:t xml:space="preserve"> Donación de recursos económicos para el financiamiento del subsidio parcial del Estado en proyectos de vivienda de interés social del Segmento 2.</w:t>
            </w:r>
          </w:p>
        </w:tc>
      </w:tr>
    </w:tbl>
    <w:p w14:paraId="16B38C5E" w14:textId="77777777" w:rsidR="00C27A40" w:rsidRPr="00E321E9" w:rsidRDefault="00E2341E">
      <w:pPr>
        <w:keepNext/>
        <w:spacing w:before="120" w:after="60"/>
        <w:rPr>
          <w:lang w:val="es-EC"/>
        </w:rPr>
      </w:pPr>
      <w:r w:rsidRPr="00E321E9">
        <w:rPr>
          <w:b/>
          <w:color w:val="1F4E79"/>
          <w:sz w:val="23"/>
          <w:lang w:val="es-EC"/>
        </w:rPr>
        <w:t>D. Datos referenciales de la donación propuesta</w:t>
      </w:r>
    </w:p>
    <w:p w14:paraId="011CA807" w14:textId="77777777" w:rsidR="00C27A40" w:rsidRPr="00E321E9" w:rsidRDefault="00E2341E">
      <w:pPr>
        <w:keepNext/>
        <w:spacing w:after="40" w:line="252" w:lineRule="auto"/>
        <w:jc w:val="both"/>
        <w:rPr>
          <w:lang w:val="es-EC"/>
        </w:rPr>
      </w:pPr>
      <w:r w:rsidRPr="00E321E9">
        <w:rPr>
          <w:b/>
          <w:color w:val="1F4E79"/>
          <w:sz w:val="19"/>
          <w:lang w:val="es-EC"/>
        </w:rPr>
        <w:t>D.1 Segmento 1 — Donación de vivienda de interés social</w:t>
      </w:r>
    </w:p>
    <w:p w14:paraId="4366B8A9" w14:textId="77777777" w:rsidR="00C27A40" w:rsidRPr="00E321E9" w:rsidRDefault="00E2341E">
      <w:pPr>
        <w:spacing w:after="60" w:line="240" w:lineRule="auto"/>
        <w:rPr>
          <w:lang w:val="es-EC"/>
        </w:rPr>
      </w:pPr>
      <w:r w:rsidRPr="00E321E9">
        <w:rPr>
          <w:i/>
          <w:color w:val="666666"/>
          <w:sz w:val="16"/>
          <w:lang w:val="es-EC"/>
        </w:rPr>
        <w:t>Completar únicamente cuando se haya seleccionado una modalidad del Segmento 1 en la sección C.</w:t>
      </w:r>
    </w:p>
    <w:tbl>
      <w:tblPr>
        <w:tblW w:w="0" w:type="auto"/>
        <w:jc w:val="center"/>
        <w:tblLayout w:type="fixed"/>
        <w:tblLook w:val="04A0" w:firstRow="1" w:lastRow="0" w:firstColumn="1" w:lastColumn="0" w:noHBand="0" w:noVBand="1"/>
      </w:tblPr>
      <w:tblGrid>
        <w:gridCol w:w="2376"/>
        <w:gridCol w:w="2448"/>
        <w:gridCol w:w="2376"/>
        <w:gridCol w:w="2448"/>
      </w:tblGrid>
      <w:tr w:rsidR="00C27A40" w:rsidRPr="00E321E9" w14:paraId="758528D5"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56C6F400" w14:textId="77777777" w:rsidR="00C27A40" w:rsidRPr="00E321E9" w:rsidRDefault="00E2341E">
            <w:pPr>
              <w:spacing w:after="0" w:line="240" w:lineRule="auto"/>
              <w:rPr>
                <w:lang w:val="es-EC"/>
              </w:rPr>
            </w:pPr>
            <w:r w:rsidRPr="00E321E9">
              <w:rPr>
                <w:b/>
                <w:color w:val="111111"/>
                <w:sz w:val="19"/>
                <w:lang w:val="es-EC"/>
              </w:rPr>
              <w:t>Provincia</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298B89AE" w14:textId="77777777" w:rsidR="00C27A40" w:rsidRPr="00E321E9" w:rsidRDefault="00C27A40">
            <w:pPr>
              <w:spacing w:after="0" w:line="240" w:lineRule="auto"/>
              <w:rPr>
                <w:lang w:val="es-EC"/>
              </w:rPr>
            </w:pPr>
            <w:permStart w:id="1718224718" w:edGrp="everyone"/>
            <w:permEnd w:id="1718224718"/>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92D9E57" w14:textId="77777777" w:rsidR="00C27A40" w:rsidRPr="00E321E9" w:rsidRDefault="00E2341E">
            <w:pPr>
              <w:spacing w:after="0" w:line="240" w:lineRule="auto"/>
              <w:rPr>
                <w:lang w:val="es-EC"/>
              </w:rPr>
            </w:pPr>
            <w:r w:rsidRPr="00E321E9">
              <w:rPr>
                <w:b/>
                <w:color w:val="111111"/>
                <w:sz w:val="19"/>
                <w:lang w:val="es-EC"/>
              </w:rPr>
              <w:t>Cantón / parroquia</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16207069" w14:textId="77777777" w:rsidR="00C27A40" w:rsidRPr="00E321E9" w:rsidRDefault="00C27A40">
            <w:pPr>
              <w:spacing w:after="0" w:line="240" w:lineRule="auto"/>
              <w:rPr>
                <w:lang w:val="es-EC"/>
              </w:rPr>
            </w:pPr>
            <w:permStart w:id="1534267781" w:edGrp="everyone"/>
            <w:permEnd w:id="1534267781"/>
          </w:p>
        </w:tc>
      </w:tr>
      <w:tr w:rsidR="00C27A40" w:rsidRPr="003F77E1" w14:paraId="165374E7"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107C7888" w14:textId="77777777" w:rsidR="00C27A40" w:rsidRPr="00E321E9" w:rsidRDefault="00E2341E">
            <w:pPr>
              <w:spacing w:after="0" w:line="240" w:lineRule="auto"/>
              <w:rPr>
                <w:lang w:val="es-EC"/>
              </w:rPr>
            </w:pPr>
            <w:r w:rsidRPr="00E321E9">
              <w:rPr>
                <w:b/>
                <w:color w:val="111111"/>
                <w:sz w:val="19"/>
                <w:lang w:val="es-EC"/>
              </w:rPr>
              <w:t>Número estimado de viviendas</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1228A458" w14:textId="77777777" w:rsidR="00C27A40" w:rsidRPr="00E321E9" w:rsidRDefault="00C27A40">
            <w:pPr>
              <w:spacing w:after="0" w:line="240" w:lineRule="auto"/>
              <w:rPr>
                <w:lang w:val="es-EC"/>
              </w:rPr>
            </w:pPr>
            <w:permStart w:id="402271485" w:edGrp="everyone"/>
            <w:permEnd w:id="402271485"/>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3C357A84" w14:textId="77777777" w:rsidR="00C27A40" w:rsidRPr="00E321E9" w:rsidRDefault="00E2341E">
            <w:pPr>
              <w:spacing w:after="0" w:line="240" w:lineRule="auto"/>
              <w:rPr>
                <w:lang w:val="es-EC"/>
              </w:rPr>
            </w:pPr>
            <w:r w:rsidRPr="00E321E9">
              <w:rPr>
                <w:b/>
                <w:color w:val="111111"/>
                <w:sz w:val="19"/>
                <w:lang w:val="es-EC"/>
              </w:rPr>
              <w:t>Valor estimado por vivienda (USD)</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6AA9FCC8" w14:textId="77777777" w:rsidR="00C27A40" w:rsidRPr="00E321E9" w:rsidRDefault="00C27A40">
            <w:pPr>
              <w:spacing w:after="0" w:line="240" w:lineRule="auto"/>
              <w:rPr>
                <w:lang w:val="es-EC"/>
              </w:rPr>
            </w:pPr>
            <w:permStart w:id="1703808936" w:edGrp="everyone"/>
            <w:permEnd w:id="1703808936"/>
          </w:p>
        </w:tc>
      </w:tr>
      <w:tr w:rsidR="00C27A40" w:rsidRPr="00E321E9" w14:paraId="4AB1D99B"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1AB87925" w14:textId="77777777" w:rsidR="00C27A40" w:rsidRPr="00E321E9" w:rsidRDefault="00E2341E">
            <w:pPr>
              <w:spacing w:after="0" w:line="240" w:lineRule="auto"/>
              <w:rPr>
                <w:lang w:val="es-EC"/>
              </w:rPr>
            </w:pPr>
            <w:r w:rsidRPr="00E321E9">
              <w:rPr>
                <w:b/>
                <w:color w:val="111111"/>
                <w:sz w:val="19"/>
                <w:lang w:val="es-EC"/>
              </w:rPr>
              <w:t>Monto estimado de la donación (USD)</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320C2EE6" w14:textId="77777777" w:rsidR="00C27A40" w:rsidRPr="00E321E9" w:rsidRDefault="00C27A40">
            <w:pPr>
              <w:spacing w:after="0" w:line="240" w:lineRule="auto"/>
              <w:rPr>
                <w:lang w:val="es-EC"/>
              </w:rPr>
            </w:pPr>
            <w:permStart w:id="104299421" w:edGrp="everyone"/>
            <w:permEnd w:id="104299421"/>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186FF8B6" w14:textId="77777777" w:rsidR="00C27A40" w:rsidRPr="00E321E9" w:rsidRDefault="00E2341E">
            <w:pPr>
              <w:spacing w:after="0" w:line="240" w:lineRule="auto"/>
              <w:rPr>
                <w:lang w:val="es-EC"/>
              </w:rPr>
            </w:pPr>
            <w:r w:rsidRPr="00E321E9">
              <w:rPr>
                <w:b/>
                <w:color w:val="111111"/>
                <w:sz w:val="19"/>
                <w:lang w:val="es-EC"/>
              </w:rPr>
              <w:t>Plazo estimado de ejecución</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1AA518B7" w14:textId="77777777" w:rsidR="00C27A40" w:rsidRPr="00E321E9" w:rsidRDefault="00C27A40">
            <w:pPr>
              <w:spacing w:after="0" w:line="240" w:lineRule="auto"/>
              <w:rPr>
                <w:lang w:val="es-EC"/>
              </w:rPr>
            </w:pPr>
            <w:permStart w:id="64115133" w:edGrp="everyone"/>
            <w:permEnd w:id="64115133"/>
          </w:p>
        </w:tc>
      </w:tr>
      <w:tr w:rsidR="00C27A40" w:rsidRPr="00E321E9" w14:paraId="7FDBBFD8"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3F5E0D5" w14:textId="77777777" w:rsidR="00C27A40" w:rsidRPr="00E321E9" w:rsidRDefault="00E2341E">
            <w:pPr>
              <w:spacing w:after="0" w:line="240" w:lineRule="auto"/>
              <w:rPr>
                <w:lang w:val="es-EC"/>
              </w:rPr>
            </w:pPr>
            <w:r w:rsidRPr="00E321E9">
              <w:rPr>
                <w:b/>
                <w:color w:val="111111"/>
                <w:sz w:val="19"/>
                <w:lang w:val="es-EC"/>
              </w:rPr>
              <w:t>Entidad constructora, si aplica</w:t>
            </w:r>
          </w:p>
        </w:tc>
        <w:tc>
          <w:tcPr>
            <w:tcW w:w="2448" w:type="dxa"/>
            <w:gridSpan w:val="3"/>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2ABF16D5" w14:textId="77777777" w:rsidR="00C27A40" w:rsidRPr="00E321E9" w:rsidRDefault="00C27A40">
            <w:pPr>
              <w:spacing w:after="0" w:line="240" w:lineRule="auto"/>
              <w:rPr>
                <w:lang w:val="es-EC"/>
              </w:rPr>
            </w:pPr>
            <w:permStart w:id="1689135906" w:edGrp="everyone"/>
            <w:permEnd w:id="1689135906"/>
          </w:p>
        </w:tc>
      </w:tr>
      <w:tr w:rsidR="00C27A40" w:rsidRPr="003F77E1" w14:paraId="78BC9270" w14:textId="77777777" w:rsidTr="000B76B8">
        <w:trPr>
          <w:cantSplit/>
          <w:trHeight w:val="729"/>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C5BB2D6" w14:textId="77777777" w:rsidR="00C27A40" w:rsidRPr="00E321E9" w:rsidRDefault="00E2341E">
            <w:pPr>
              <w:spacing w:after="0" w:line="240" w:lineRule="auto"/>
              <w:rPr>
                <w:lang w:val="es-EC"/>
              </w:rPr>
            </w:pPr>
            <w:r w:rsidRPr="00E321E9">
              <w:rPr>
                <w:b/>
                <w:color w:val="111111"/>
                <w:sz w:val="19"/>
                <w:lang w:val="es-EC"/>
              </w:rPr>
              <w:t>Código de zona en el Catálogo de Necesidades, cuando corresponda</w:t>
            </w:r>
          </w:p>
        </w:tc>
        <w:tc>
          <w:tcPr>
            <w:tcW w:w="2448" w:type="dxa"/>
            <w:gridSpan w:val="3"/>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54E88ED6" w14:textId="77777777" w:rsidR="00C27A40" w:rsidRPr="00E321E9" w:rsidRDefault="00C27A40">
            <w:pPr>
              <w:spacing w:after="0" w:line="240" w:lineRule="auto"/>
              <w:rPr>
                <w:lang w:val="es-EC"/>
              </w:rPr>
            </w:pPr>
            <w:permStart w:id="2084648869" w:edGrp="everyone"/>
            <w:permEnd w:id="2084648869"/>
          </w:p>
        </w:tc>
      </w:tr>
    </w:tbl>
    <w:p w14:paraId="3E23E6E5" w14:textId="79194733" w:rsidR="000B76B8" w:rsidRDefault="000B76B8">
      <w:pPr>
        <w:keepNext/>
        <w:spacing w:after="40" w:line="252" w:lineRule="auto"/>
        <w:jc w:val="both"/>
        <w:rPr>
          <w:b/>
          <w:color w:val="1F4E79"/>
          <w:sz w:val="19"/>
          <w:lang w:val="es-EC"/>
        </w:rPr>
      </w:pPr>
    </w:p>
    <w:p w14:paraId="59CD6790" w14:textId="77777777" w:rsidR="000B76B8" w:rsidRDefault="000B76B8">
      <w:pPr>
        <w:keepNext/>
        <w:spacing w:after="40" w:line="252" w:lineRule="auto"/>
        <w:jc w:val="both"/>
        <w:rPr>
          <w:b/>
          <w:color w:val="1F4E79"/>
          <w:sz w:val="19"/>
          <w:lang w:val="es-EC"/>
        </w:rPr>
      </w:pPr>
    </w:p>
    <w:p w14:paraId="754AC5B3" w14:textId="2042CFA0" w:rsidR="00C27A40" w:rsidRPr="00E321E9" w:rsidRDefault="00E2341E">
      <w:pPr>
        <w:keepNext/>
        <w:spacing w:after="40" w:line="252" w:lineRule="auto"/>
        <w:jc w:val="both"/>
        <w:rPr>
          <w:lang w:val="es-EC"/>
        </w:rPr>
      </w:pPr>
      <w:r w:rsidRPr="00E321E9">
        <w:rPr>
          <w:b/>
          <w:color w:val="1F4E79"/>
          <w:sz w:val="19"/>
          <w:lang w:val="es-EC"/>
        </w:rPr>
        <w:t>D.2 Segmento 2 — Donación de recursos económicos</w:t>
      </w:r>
    </w:p>
    <w:p w14:paraId="508F5D56" w14:textId="77777777" w:rsidR="00C27A40" w:rsidRPr="00E321E9" w:rsidRDefault="00E2341E">
      <w:pPr>
        <w:spacing w:after="60" w:line="240" w:lineRule="auto"/>
        <w:rPr>
          <w:lang w:val="es-EC"/>
        </w:rPr>
      </w:pPr>
      <w:r w:rsidRPr="00E321E9">
        <w:rPr>
          <w:i/>
          <w:color w:val="666666"/>
          <w:sz w:val="16"/>
          <w:lang w:val="es-EC"/>
        </w:rPr>
        <w:t>Completar únicamente cuando se haya seleccionado la modalidad del Segmento 2 en la sección C.</w:t>
      </w:r>
    </w:p>
    <w:tbl>
      <w:tblPr>
        <w:tblW w:w="0" w:type="auto"/>
        <w:jc w:val="center"/>
        <w:tblLayout w:type="fixed"/>
        <w:tblLook w:val="04A0" w:firstRow="1" w:lastRow="0" w:firstColumn="1" w:lastColumn="0" w:noHBand="0" w:noVBand="1"/>
      </w:tblPr>
      <w:tblGrid>
        <w:gridCol w:w="2376"/>
        <w:gridCol w:w="2448"/>
        <w:gridCol w:w="2376"/>
        <w:gridCol w:w="2448"/>
      </w:tblGrid>
      <w:tr w:rsidR="00C27A40" w:rsidRPr="00E321E9" w14:paraId="5CB1DF9A"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6FC8915" w14:textId="77777777" w:rsidR="00C27A40" w:rsidRPr="00E321E9" w:rsidRDefault="00E2341E">
            <w:pPr>
              <w:spacing w:after="0" w:line="240" w:lineRule="auto"/>
              <w:rPr>
                <w:lang w:val="es-EC"/>
              </w:rPr>
            </w:pPr>
            <w:r w:rsidRPr="00E321E9">
              <w:rPr>
                <w:b/>
                <w:color w:val="111111"/>
                <w:sz w:val="19"/>
                <w:lang w:val="es-EC"/>
              </w:rPr>
              <w:lastRenderedPageBreak/>
              <w:t>Provincia de referencia</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123A021" w14:textId="77777777" w:rsidR="00C27A40" w:rsidRPr="00E321E9" w:rsidRDefault="00C27A40">
            <w:pPr>
              <w:spacing w:after="0" w:line="240" w:lineRule="auto"/>
              <w:rPr>
                <w:lang w:val="es-EC"/>
              </w:rPr>
            </w:pPr>
            <w:permStart w:id="1893613077" w:edGrp="everyone"/>
            <w:permEnd w:id="1893613077"/>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EC2DFFE" w14:textId="77777777" w:rsidR="00C27A40" w:rsidRPr="00E321E9" w:rsidRDefault="00E2341E">
            <w:pPr>
              <w:spacing w:after="0" w:line="240" w:lineRule="auto"/>
              <w:rPr>
                <w:lang w:val="es-EC"/>
              </w:rPr>
            </w:pPr>
            <w:r w:rsidRPr="00E321E9">
              <w:rPr>
                <w:b/>
                <w:color w:val="111111"/>
                <w:sz w:val="19"/>
                <w:lang w:val="es-EC"/>
              </w:rPr>
              <w:t>Cantón / parroquia de referencia</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6517CA1E" w14:textId="77777777" w:rsidR="00C27A40" w:rsidRPr="00E321E9" w:rsidRDefault="00C27A40">
            <w:pPr>
              <w:spacing w:after="0" w:line="240" w:lineRule="auto"/>
              <w:rPr>
                <w:lang w:val="es-EC"/>
              </w:rPr>
            </w:pPr>
            <w:permStart w:id="933376661" w:edGrp="everyone"/>
            <w:permEnd w:id="933376661"/>
          </w:p>
        </w:tc>
      </w:tr>
      <w:tr w:rsidR="00C27A40" w:rsidRPr="003F77E1" w14:paraId="410737F2"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2EDBF6B4" w14:textId="77777777" w:rsidR="00C27A40" w:rsidRPr="00E321E9" w:rsidRDefault="00E2341E">
            <w:pPr>
              <w:spacing w:after="0" w:line="240" w:lineRule="auto"/>
              <w:rPr>
                <w:lang w:val="es-EC"/>
              </w:rPr>
            </w:pPr>
            <w:r w:rsidRPr="00E321E9">
              <w:rPr>
                <w:b/>
                <w:color w:val="111111"/>
                <w:sz w:val="19"/>
                <w:lang w:val="es-EC"/>
              </w:rPr>
              <w:t>Monto estimado de la donación (USD)</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7943679" w14:textId="77777777" w:rsidR="00C27A40" w:rsidRPr="00E321E9" w:rsidRDefault="00C27A40">
            <w:pPr>
              <w:spacing w:after="0" w:line="240" w:lineRule="auto"/>
              <w:rPr>
                <w:lang w:val="es-EC"/>
              </w:rPr>
            </w:pPr>
            <w:permStart w:id="1530530838" w:edGrp="everyone"/>
            <w:permEnd w:id="1530530838"/>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1BFAAD0E" w14:textId="4AD19F99" w:rsidR="00C27A40" w:rsidRPr="00E321E9" w:rsidRDefault="006863DD">
            <w:pPr>
              <w:spacing w:after="0" w:line="240" w:lineRule="auto"/>
              <w:rPr>
                <w:lang w:val="es-EC"/>
              </w:rPr>
            </w:pPr>
            <w:r w:rsidRPr="00E321E9">
              <w:rPr>
                <w:b/>
                <w:color w:val="111111"/>
                <w:sz w:val="19"/>
                <w:lang w:val="es-EC"/>
              </w:rPr>
              <w:t>Nombre del Proyecto Inmobiliario obtenido del Catálogo de Necesidades</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ACDB78B" w14:textId="77777777" w:rsidR="00C27A40" w:rsidRPr="00E321E9" w:rsidRDefault="00C27A40">
            <w:pPr>
              <w:spacing w:after="0" w:line="240" w:lineRule="auto"/>
              <w:rPr>
                <w:lang w:val="es-EC"/>
              </w:rPr>
            </w:pPr>
            <w:permStart w:id="633371600" w:edGrp="everyone"/>
            <w:permEnd w:id="633371600"/>
          </w:p>
        </w:tc>
      </w:tr>
    </w:tbl>
    <w:p w14:paraId="4CFA20D8" w14:textId="77777777" w:rsidR="00C27A40" w:rsidRPr="00E321E9" w:rsidRDefault="00E2341E">
      <w:pPr>
        <w:spacing w:before="60" w:after="100" w:line="240" w:lineRule="auto"/>
        <w:rPr>
          <w:lang w:val="es-EC"/>
        </w:rPr>
      </w:pPr>
      <w:r w:rsidRPr="00E321E9">
        <w:rPr>
          <w:color w:val="1F4E79"/>
          <w:sz w:val="16"/>
          <w:lang w:val="es-EC"/>
        </w:rPr>
        <w:t>Nota: Los valores, número de viviendas y plazos consignados en esta Manifestación de Interés son estimados y referenciales. Serán verificados y, de corresponder, definidos para la suscripción del convenio. Para las modalidades del Segmento 1, el valor por vivienda deberá observar los límites máximos expresados en Salarios Básicos Unificados (SBU) previstos en la normativa vigente para la modalidad aplicable. Para el Segmento 2, el monto corresponderá a los recursos económicos destinados al financiamiento del subsidio parcial del Estado.</w:t>
      </w:r>
    </w:p>
    <w:p w14:paraId="32CAE7D2" w14:textId="77777777" w:rsidR="00C27A40" w:rsidRPr="00E321E9" w:rsidRDefault="00E2341E">
      <w:pPr>
        <w:keepNext/>
        <w:spacing w:before="120" w:after="60"/>
        <w:rPr>
          <w:lang w:val="es-EC"/>
        </w:rPr>
      </w:pPr>
      <w:r w:rsidRPr="00E321E9">
        <w:rPr>
          <w:b/>
          <w:color w:val="1F4E79"/>
          <w:sz w:val="23"/>
          <w:lang w:val="es-EC"/>
        </w:rPr>
        <w:t>E. Información técnica mínima para donación de vivienda del Segmento 1</w:t>
      </w:r>
    </w:p>
    <w:p w14:paraId="2D2C259A" w14:textId="77777777" w:rsidR="00C27A40" w:rsidRPr="00E321E9" w:rsidRDefault="00E2341E">
      <w:pPr>
        <w:spacing w:after="60" w:line="240" w:lineRule="auto"/>
        <w:rPr>
          <w:lang w:val="es-EC"/>
        </w:rPr>
      </w:pPr>
      <w:r w:rsidRPr="00E321E9">
        <w:rPr>
          <w:i/>
          <w:color w:val="666666"/>
          <w:sz w:val="16"/>
          <w:lang w:val="es-EC"/>
        </w:rPr>
        <w:t>La información de esta sección debe corresponder a la modalidad seleccionada en la sección C; no constituye una nueva selección de modalidad. El estado declarado deberá ser compatible con la modalidad propuesta.</w:t>
      </w:r>
    </w:p>
    <w:tbl>
      <w:tblPr>
        <w:tblW w:w="0" w:type="auto"/>
        <w:jc w:val="center"/>
        <w:tblLayout w:type="fixed"/>
        <w:tblLook w:val="04A0" w:firstRow="1" w:lastRow="0" w:firstColumn="1" w:lastColumn="0" w:noHBand="0" w:noVBand="1"/>
      </w:tblPr>
      <w:tblGrid>
        <w:gridCol w:w="3528"/>
        <w:gridCol w:w="6120"/>
      </w:tblGrid>
      <w:tr w:rsidR="00C27A40" w:rsidRPr="003F77E1" w14:paraId="2A64D594" w14:textId="77777777">
        <w:trPr>
          <w:cantSplit/>
          <w:jc w:val="center"/>
        </w:trPr>
        <w:tc>
          <w:tcPr>
            <w:tcW w:w="352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11AB5546" w14:textId="77777777" w:rsidR="00C27A40" w:rsidRPr="00E321E9" w:rsidRDefault="00E2341E">
            <w:pPr>
              <w:spacing w:after="0" w:line="240" w:lineRule="auto"/>
              <w:rPr>
                <w:lang w:val="es-EC"/>
              </w:rPr>
            </w:pPr>
            <w:r w:rsidRPr="00E321E9">
              <w:rPr>
                <w:b/>
                <w:color w:val="111111"/>
                <w:sz w:val="19"/>
                <w:lang w:val="es-EC"/>
              </w:rPr>
              <w:t>Estado actual de la solución habitacional propuesta</w:t>
            </w:r>
          </w:p>
        </w:tc>
        <w:tc>
          <w:tcPr>
            <w:tcW w:w="6120"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4F3071D" w14:textId="6ADF66E6" w:rsidR="00C27A40" w:rsidRPr="00E321E9" w:rsidRDefault="003F77E1">
            <w:pPr>
              <w:spacing w:after="0" w:line="240" w:lineRule="auto"/>
              <w:rPr>
                <w:lang w:val="es-EC"/>
              </w:rPr>
            </w:pPr>
            <w:proofErr w:type="gramStart"/>
            <w:r>
              <w:rPr>
                <w:color w:val="111111"/>
                <w:sz w:val="19"/>
                <w:lang w:val="es-EC"/>
              </w:rPr>
              <w:t>(</w:t>
            </w:r>
            <w:permStart w:id="1985746811" w:edGrp="everyone"/>
            <w:r>
              <w:rPr>
                <w:color w:val="111111"/>
                <w:sz w:val="19"/>
                <w:lang w:val="es-EC"/>
              </w:rPr>
              <w:t xml:space="preserve">  </w:t>
            </w:r>
            <w:permEnd w:id="1985746811"/>
            <w:r>
              <w:rPr>
                <w:color w:val="111111"/>
                <w:sz w:val="19"/>
                <w:lang w:val="es-EC"/>
              </w:rPr>
              <w:t>)</w:t>
            </w:r>
            <w:proofErr w:type="gramEnd"/>
            <w:r w:rsidR="00E2341E" w:rsidRPr="00E321E9">
              <w:rPr>
                <w:color w:val="111111"/>
                <w:sz w:val="19"/>
                <w:lang w:val="es-EC"/>
              </w:rPr>
              <w:t xml:space="preserve"> Vivienda existente / terminada</w:t>
            </w:r>
            <w:r w:rsidR="00E2341E" w:rsidRPr="00E321E9">
              <w:rPr>
                <w:color w:val="111111"/>
                <w:sz w:val="19"/>
                <w:lang w:val="es-EC"/>
              </w:rPr>
              <w:br/>
            </w:r>
            <w:r>
              <w:rPr>
                <w:color w:val="111111"/>
                <w:sz w:val="19"/>
                <w:lang w:val="es-EC"/>
              </w:rPr>
              <w:t>(</w:t>
            </w:r>
            <w:permStart w:id="1575252010" w:edGrp="everyone"/>
            <w:r>
              <w:rPr>
                <w:color w:val="111111"/>
                <w:sz w:val="19"/>
                <w:lang w:val="es-EC"/>
              </w:rPr>
              <w:t xml:space="preserve">  </w:t>
            </w:r>
            <w:permEnd w:id="1575252010"/>
            <w:r>
              <w:rPr>
                <w:color w:val="111111"/>
                <w:sz w:val="19"/>
                <w:lang w:val="es-EC"/>
              </w:rPr>
              <w:t>)</w:t>
            </w:r>
            <w:r w:rsidR="00E2341E" w:rsidRPr="00E321E9">
              <w:rPr>
                <w:color w:val="111111"/>
                <w:sz w:val="19"/>
                <w:lang w:val="es-EC"/>
              </w:rPr>
              <w:t xml:space="preserve"> Vivienda en construcción</w:t>
            </w:r>
            <w:r w:rsidR="00E2341E" w:rsidRPr="00E321E9">
              <w:rPr>
                <w:color w:val="111111"/>
                <w:sz w:val="19"/>
                <w:lang w:val="es-EC"/>
              </w:rPr>
              <w:br/>
            </w:r>
            <w:r>
              <w:rPr>
                <w:color w:val="111111"/>
                <w:sz w:val="19"/>
                <w:lang w:val="es-EC"/>
              </w:rPr>
              <w:t>(</w:t>
            </w:r>
            <w:permStart w:id="192558894" w:edGrp="everyone"/>
            <w:r>
              <w:rPr>
                <w:color w:val="111111"/>
                <w:sz w:val="19"/>
                <w:lang w:val="es-EC"/>
              </w:rPr>
              <w:t xml:space="preserve">  </w:t>
            </w:r>
            <w:permEnd w:id="192558894"/>
            <w:r>
              <w:rPr>
                <w:color w:val="111111"/>
                <w:sz w:val="19"/>
                <w:lang w:val="es-EC"/>
              </w:rPr>
              <w:t xml:space="preserve">) </w:t>
            </w:r>
            <w:r w:rsidR="00E2341E" w:rsidRPr="00E321E9">
              <w:rPr>
                <w:color w:val="111111"/>
                <w:sz w:val="19"/>
                <w:lang w:val="es-EC"/>
              </w:rPr>
              <w:t>Vivienda por construir</w:t>
            </w:r>
          </w:p>
        </w:tc>
      </w:tr>
      <w:tr w:rsidR="00C27A40" w:rsidRPr="003F77E1" w14:paraId="7A0DF3E6" w14:textId="77777777">
        <w:trPr>
          <w:cantSplit/>
          <w:jc w:val="center"/>
        </w:trPr>
        <w:tc>
          <w:tcPr>
            <w:tcW w:w="352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796253EC" w14:textId="77777777" w:rsidR="00C27A40" w:rsidRPr="00E321E9" w:rsidRDefault="00E2341E">
            <w:pPr>
              <w:spacing w:after="0" w:line="240" w:lineRule="auto"/>
              <w:rPr>
                <w:lang w:val="es-EC"/>
              </w:rPr>
            </w:pPr>
            <w:r w:rsidRPr="00E321E9">
              <w:rPr>
                <w:b/>
                <w:color w:val="111111"/>
                <w:sz w:val="19"/>
                <w:lang w:val="es-EC"/>
              </w:rPr>
              <w:t>Código del Banco de Suelo Nacional del predio de propiedad del Estado identificado en el Catálogo de Necesidades, cuando corresponda</w:t>
            </w:r>
          </w:p>
        </w:tc>
        <w:tc>
          <w:tcPr>
            <w:tcW w:w="6120"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C3A77AD" w14:textId="77777777" w:rsidR="00C27A40" w:rsidRPr="00E321E9" w:rsidRDefault="00C27A40">
            <w:pPr>
              <w:spacing w:after="0" w:line="240" w:lineRule="auto"/>
              <w:rPr>
                <w:lang w:val="es-EC"/>
              </w:rPr>
            </w:pPr>
            <w:permStart w:id="1031173863" w:edGrp="everyone"/>
            <w:permEnd w:id="1031173863"/>
          </w:p>
        </w:tc>
      </w:tr>
    </w:tbl>
    <w:p w14:paraId="0452A669" w14:textId="77777777" w:rsidR="00C27A40" w:rsidRPr="00E321E9" w:rsidRDefault="00E2341E">
      <w:pPr>
        <w:keepNext/>
        <w:spacing w:before="120" w:after="60"/>
        <w:rPr>
          <w:lang w:val="es-EC"/>
        </w:rPr>
      </w:pPr>
      <w:r w:rsidRPr="00E321E9">
        <w:rPr>
          <w:b/>
          <w:color w:val="1F4E79"/>
          <w:sz w:val="23"/>
          <w:lang w:val="es-EC"/>
        </w:rPr>
        <w:t>F. Información adicional para las modalidades de vivienda con terreno incluido</w:t>
      </w:r>
    </w:p>
    <w:tbl>
      <w:tblPr>
        <w:tblW w:w="0" w:type="auto"/>
        <w:jc w:val="center"/>
        <w:tblLayout w:type="fixed"/>
        <w:tblLook w:val="04A0" w:firstRow="1" w:lastRow="0" w:firstColumn="1" w:lastColumn="0" w:noHBand="0" w:noVBand="1"/>
      </w:tblPr>
      <w:tblGrid>
        <w:gridCol w:w="2376"/>
        <w:gridCol w:w="2448"/>
        <w:gridCol w:w="2376"/>
        <w:gridCol w:w="2448"/>
      </w:tblGrid>
      <w:tr w:rsidR="00C27A40" w:rsidRPr="003F77E1" w14:paraId="6F00DE78" w14:textId="77777777">
        <w:trPr>
          <w:cantSplit/>
          <w:jc w:val="center"/>
        </w:trPr>
        <w:tc>
          <w:tcPr>
            <w:tcW w:w="9648" w:type="dxa"/>
            <w:gridSpan w:val="4"/>
            <w:tcBorders>
              <w:top w:val="single" w:sz="6" w:space="0" w:color="A7A7A7"/>
              <w:left w:val="single" w:sz="6" w:space="0" w:color="A7A7A7"/>
              <w:bottom w:val="single" w:sz="6" w:space="0" w:color="A7A7A7"/>
              <w:right w:val="single" w:sz="6" w:space="0" w:color="A7A7A7"/>
            </w:tcBorders>
            <w:shd w:val="clear" w:color="auto" w:fill="EAF3F9"/>
            <w:tcMar>
              <w:top w:w="45" w:type="dxa"/>
              <w:left w:w="70" w:type="dxa"/>
              <w:bottom w:w="45" w:type="dxa"/>
              <w:right w:w="70" w:type="dxa"/>
            </w:tcMar>
            <w:vAlign w:val="center"/>
          </w:tcPr>
          <w:p w14:paraId="71C6B454" w14:textId="77777777" w:rsidR="00C27A40" w:rsidRPr="00E321E9" w:rsidRDefault="00E2341E">
            <w:pPr>
              <w:spacing w:after="0" w:line="240" w:lineRule="auto"/>
              <w:rPr>
                <w:lang w:val="es-EC"/>
              </w:rPr>
            </w:pPr>
            <w:r w:rsidRPr="00E321E9">
              <w:rPr>
                <w:b/>
                <w:color w:val="111111"/>
                <w:sz w:val="19"/>
                <w:lang w:val="es-EC"/>
              </w:rPr>
              <w:t>Aplicación</w:t>
            </w:r>
            <w:r w:rsidRPr="00E321E9">
              <w:rPr>
                <w:b/>
                <w:color w:val="111111"/>
                <w:sz w:val="19"/>
                <w:lang w:val="es-EC"/>
              </w:rPr>
              <w:br/>
            </w:r>
            <w:r w:rsidRPr="00E321E9">
              <w:rPr>
                <w:sz w:val="19"/>
                <w:lang w:val="es-EC"/>
              </w:rPr>
              <w:t>Completar únicamente cuando la modalidad seleccionada en la sección C sea “Donación de vivienda con terreno incluido en predio del contribuyente” o “Donación de vivienda con terreno incluido en predio del promotor/constructor”.</w:t>
            </w:r>
          </w:p>
        </w:tc>
      </w:tr>
      <w:tr w:rsidR="00C27A40" w:rsidRPr="00E321E9" w14:paraId="6C6E684D"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F63876D" w14:textId="77777777" w:rsidR="00C27A40" w:rsidRPr="00E321E9" w:rsidRDefault="00E2341E">
            <w:pPr>
              <w:spacing w:after="0" w:line="240" w:lineRule="auto"/>
              <w:rPr>
                <w:lang w:val="es-EC"/>
              </w:rPr>
            </w:pPr>
            <w:r w:rsidRPr="00E321E9">
              <w:rPr>
                <w:b/>
                <w:color w:val="111111"/>
                <w:sz w:val="19"/>
                <w:lang w:val="es-EC"/>
              </w:rPr>
              <w:t>Propietario actual del predio</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84F0E60" w14:textId="77777777" w:rsidR="00C27A40" w:rsidRPr="00E321E9" w:rsidRDefault="00C27A40">
            <w:pPr>
              <w:spacing w:after="0" w:line="240" w:lineRule="auto"/>
              <w:rPr>
                <w:lang w:val="es-EC"/>
              </w:rPr>
            </w:pPr>
            <w:permStart w:id="1589411787" w:edGrp="everyone"/>
            <w:permEnd w:id="1589411787"/>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BE77868" w14:textId="77777777" w:rsidR="00C27A40" w:rsidRPr="00E321E9" w:rsidRDefault="00E2341E">
            <w:pPr>
              <w:spacing w:after="0" w:line="240" w:lineRule="auto"/>
              <w:rPr>
                <w:lang w:val="es-EC"/>
              </w:rPr>
            </w:pPr>
            <w:r w:rsidRPr="00E321E9">
              <w:rPr>
                <w:b/>
                <w:color w:val="111111"/>
                <w:sz w:val="19"/>
                <w:lang w:val="es-EC"/>
              </w:rPr>
              <w:t>Cédula/RUC del propietario</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A02E740" w14:textId="77777777" w:rsidR="00C27A40" w:rsidRPr="00E321E9" w:rsidRDefault="00C27A40">
            <w:pPr>
              <w:spacing w:after="0" w:line="240" w:lineRule="auto"/>
              <w:rPr>
                <w:lang w:val="es-EC"/>
              </w:rPr>
            </w:pPr>
            <w:permStart w:id="561937543" w:edGrp="everyone"/>
            <w:permEnd w:id="561937543"/>
          </w:p>
        </w:tc>
      </w:tr>
      <w:tr w:rsidR="00C27A40" w:rsidRPr="003F77E1" w14:paraId="56330440"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2A43AF2" w14:textId="77777777" w:rsidR="00C27A40" w:rsidRPr="00E321E9" w:rsidRDefault="00E2341E">
            <w:pPr>
              <w:spacing w:after="0" w:line="240" w:lineRule="auto"/>
              <w:rPr>
                <w:lang w:val="es-EC"/>
              </w:rPr>
            </w:pPr>
            <w:r w:rsidRPr="00E321E9">
              <w:rPr>
                <w:b/>
                <w:color w:val="111111"/>
                <w:sz w:val="19"/>
                <w:lang w:val="es-EC"/>
              </w:rPr>
              <w:t>Clave catastral de la unidad de vivienda unifamiliar o multifamiliar</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5176422F" w14:textId="77777777" w:rsidR="00C27A40" w:rsidRPr="00E321E9" w:rsidRDefault="00C27A40">
            <w:pPr>
              <w:spacing w:after="0" w:line="240" w:lineRule="auto"/>
              <w:rPr>
                <w:lang w:val="es-EC"/>
              </w:rPr>
            </w:pPr>
            <w:permStart w:id="1621494639" w:edGrp="everyone"/>
            <w:permEnd w:id="1621494639"/>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40D5F0F9" w14:textId="77777777" w:rsidR="00C27A40" w:rsidRPr="00E321E9" w:rsidRDefault="00E2341E">
            <w:pPr>
              <w:spacing w:after="0" w:line="240" w:lineRule="auto"/>
              <w:rPr>
                <w:lang w:val="es-EC"/>
              </w:rPr>
            </w:pPr>
            <w:r w:rsidRPr="00E321E9">
              <w:rPr>
                <w:b/>
                <w:color w:val="111111"/>
                <w:sz w:val="19"/>
                <w:lang w:val="es-EC"/>
              </w:rPr>
              <w:t>Último año de pago de impuesto predial</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6A8A4983" w14:textId="77777777" w:rsidR="00C27A40" w:rsidRPr="00E321E9" w:rsidRDefault="00C27A40">
            <w:pPr>
              <w:spacing w:after="0" w:line="240" w:lineRule="auto"/>
              <w:rPr>
                <w:lang w:val="es-EC"/>
              </w:rPr>
            </w:pPr>
            <w:permStart w:id="811604670" w:edGrp="everyone"/>
            <w:permEnd w:id="811604670"/>
          </w:p>
        </w:tc>
      </w:tr>
      <w:tr w:rsidR="00C27A40" w:rsidRPr="003F77E1" w14:paraId="44077712"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7E36E709" w14:textId="77777777" w:rsidR="00C27A40" w:rsidRPr="00E321E9" w:rsidRDefault="00E2341E">
            <w:pPr>
              <w:spacing w:after="0" w:line="240" w:lineRule="auto"/>
              <w:rPr>
                <w:lang w:val="es-EC"/>
              </w:rPr>
            </w:pPr>
            <w:r w:rsidRPr="00E321E9">
              <w:rPr>
                <w:b/>
                <w:color w:val="111111"/>
                <w:sz w:val="19"/>
                <w:lang w:val="es-EC"/>
              </w:rPr>
              <w:t>Área del terreno (m²)</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1B4A31AB" w14:textId="77777777" w:rsidR="00C27A40" w:rsidRPr="00E321E9" w:rsidRDefault="00C27A40">
            <w:pPr>
              <w:spacing w:after="0" w:line="240" w:lineRule="auto"/>
              <w:rPr>
                <w:lang w:val="es-EC"/>
              </w:rPr>
            </w:pPr>
            <w:permStart w:id="1025247894" w:edGrp="everyone"/>
            <w:permEnd w:id="1025247894"/>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8602818" w14:textId="77777777" w:rsidR="00C27A40" w:rsidRPr="00E321E9" w:rsidRDefault="00E2341E">
            <w:pPr>
              <w:spacing w:after="0" w:line="240" w:lineRule="auto"/>
              <w:rPr>
                <w:lang w:val="es-EC"/>
              </w:rPr>
            </w:pPr>
            <w:r w:rsidRPr="00E321E9">
              <w:rPr>
                <w:b/>
                <w:color w:val="111111"/>
                <w:sz w:val="19"/>
                <w:lang w:val="es-EC"/>
              </w:rPr>
              <w:t>Área de construcción existente o proyectada (m²)</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6BEED252" w14:textId="77777777" w:rsidR="00C27A40" w:rsidRPr="00E321E9" w:rsidRDefault="00C27A40">
            <w:pPr>
              <w:spacing w:after="0" w:line="240" w:lineRule="auto"/>
              <w:rPr>
                <w:lang w:val="es-EC"/>
              </w:rPr>
            </w:pPr>
            <w:permStart w:id="1572088433" w:edGrp="everyone"/>
            <w:permEnd w:id="1572088433"/>
          </w:p>
        </w:tc>
      </w:tr>
      <w:tr w:rsidR="00C27A40" w:rsidRPr="00E321E9" w14:paraId="5A255495"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D6FBAF0" w14:textId="77777777" w:rsidR="00C27A40" w:rsidRPr="00E321E9" w:rsidRDefault="00E2341E">
            <w:pPr>
              <w:spacing w:after="0" w:line="240" w:lineRule="auto"/>
              <w:rPr>
                <w:lang w:val="es-EC"/>
              </w:rPr>
            </w:pPr>
            <w:r w:rsidRPr="00E321E9">
              <w:rPr>
                <w:b/>
                <w:color w:val="111111"/>
                <w:sz w:val="19"/>
                <w:lang w:val="es-EC"/>
              </w:rPr>
              <w:t>Dirección / ubicación del inmueble</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2637B60" w14:textId="77777777" w:rsidR="00C27A40" w:rsidRPr="00E321E9" w:rsidRDefault="00C27A40">
            <w:pPr>
              <w:spacing w:after="0" w:line="240" w:lineRule="auto"/>
              <w:rPr>
                <w:lang w:val="es-EC"/>
              </w:rPr>
            </w:pPr>
            <w:permStart w:id="1816856785" w:edGrp="everyone"/>
            <w:permEnd w:id="1816856785"/>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D810B2E" w14:textId="77777777" w:rsidR="00C27A40" w:rsidRPr="00E321E9" w:rsidRDefault="00E2341E">
            <w:pPr>
              <w:spacing w:after="0" w:line="240" w:lineRule="auto"/>
              <w:rPr>
                <w:lang w:val="es-EC"/>
              </w:rPr>
            </w:pPr>
            <w:r w:rsidRPr="00E321E9">
              <w:rPr>
                <w:b/>
                <w:color w:val="111111"/>
                <w:sz w:val="19"/>
                <w:lang w:val="es-EC"/>
              </w:rPr>
              <w:t>Coordenadas (latitud / longitud)</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A96E6EA" w14:textId="77777777" w:rsidR="00C27A40" w:rsidRPr="00E321E9" w:rsidRDefault="00C27A40">
            <w:pPr>
              <w:spacing w:after="0" w:line="240" w:lineRule="auto"/>
              <w:rPr>
                <w:lang w:val="es-EC"/>
              </w:rPr>
            </w:pPr>
            <w:permStart w:id="839909927" w:edGrp="everyone"/>
            <w:permEnd w:id="839909927"/>
          </w:p>
        </w:tc>
      </w:tr>
      <w:tr w:rsidR="00C27A40" w:rsidRPr="003F77E1" w14:paraId="31F3B32F" w14:textId="77777777">
        <w:trPr>
          <w:cantSplit/>
          <w:jc w:val="center"/>
        </w:trPr>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52AAD18" w14:textId="77777777" w:rsidR="00C27A40" w:rsidRPr="00E321E9" w:rsidRDefault="00E2341E">
            <w:pPr>
              <w:spacing w:after="0" w:line="240" w:lineRule="auto"/>
              <w:rPr>
                <w:lang w:val="es-EC"/>
              </w:rPr>
            </w:pPr>
            <w:r w:rsidRPr="00E321E9">
              <w:rPr>
                <w:b/>
                <w:color w:val="111111"/>
                <w:sz w:val="19"/>
                <w:lang w:val="es-EC"/>
              </w:rPr>
              <w:t>Año de construcción</w:t>
            </w:r>
            <w:r w:rsidRPr="00E321E9">
              <w:rPr>
                <w:lang w:val="es-EC"/>
              </w:rPr>
              <w:br/>
            </w:r>
            <w:r w:rsidRPr="00E321E9">
              <w:rPr>
                <w:color w:val="666666"/>
                <w:sz w:val="16"/>
                <w:lang w:val="es-EC"/>
              </w:rPr>
              <w:t>Solo para vivienda existente / terminada</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313F712C" w14:textId="77777777" w:rsidR="00C27A40" w:rsidRPr="00E321E9" w:rsidRDefault="00C27A40">
            <w:pPr>
              <w:spacing w:after="0" w:line="240" w:lineRule="auto"/>
              <w:rPr>
                <w:lang w:val="es-EC"/>
              </w:rPr>
            </w:pPr>
            <w:permStart w:id="816465705" w:edGrp="everyone"/>
            <w:permEnd w:id="816465705"/>
          </w:p>
        </w:tc>
        <w:tc>
          <w:tcPr>
            <w:tcW w:w="2376"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9E57DB2" w14:textId="77777777" w:rsidR="00C27A40" w:rsidRPr="00E321E9" w:rsidRDefault="00E2341E">
            <w:pPr>
              <w:spacing w:after="0" w:line="240" w:lineRule="auto"/>
              <w:rPr>
                <w:lang w:val="es-EC"/>
              </w:rPr>
            </w:pPr>
            <w:r w:rsidRPr="00E321E9">
              <w:rPr>
                <w:b/>
                <w:color w:val="111111"/>
                <w:sz w:val="19"/>
                <w:lang w:val="es-EC"/>
              </w:rPr>
              <w:t>Avance físico estimado (%)</w:t>
            </w:r>
            <w:r w:rsidRPr="00E321E9">
              <w:rPr>
                <w:lang w:val="es-EC"/>
              </w:rPr>
              <w:br/>
            </w:r>
            <w:r w:rsidRPr="00E321E9">
              <w:rPr>
                <w:color w:val="666666"/>
                <w:sz w:val="16"/>
                <w:lang w:val="es-EC"/>
              </w:rPr>
              <w:t>Solo para vivienda en construcción</w:t>
            </w:r>
          </w:p>
        </w:tc>
        <w:tc>
          <w:tcPr>
            <w:tcW w:w="244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24141844" w14:textId="77777777" w:rsidR="00C27A40" w:rsidRPr="00E321E9" w:rsidRDefault="00C27A40">
            <w:pPr>
              <w:spacing w:after="0" w:line="240" w:lineRule="auto"/>
              <w:rPr>
                <w:lang w:val="es-EC"/>
              </w:rPr>
            </w:pPr>
            <w:permStart w:id="1713914493" w:edGrp="everyone"/>
            <w:permEnd w:id="1713914493"/>
          </w:p>
        </w:tc>
      </w:tr>
    </w:tbl>
    <w:p w14:paraId="6D2DDAAD" w14:textId="36F1DF57" w:rsidR="00C27A40" w:rsidRPr="00E321E9" w:rsidRDefault="00E2341E">
      <w:pPr>
        <w:keepNext/>
        <w:spacing w:before="120" w:after="60"/>
        <w:rPr>
          <w:lang w:val="es-EC"/>
        </w:rPr>
      </w:pPr>
      <w:r w:rsidRPr="00E321E9">
        <w:rPr>
          <w:b/>
          <w:color w:val="1F4E79"/>
          <w:sz w:val="23"/>
          <w:lang w:val="es-EC"/>
        </w:rPr>
        <w:t xml:space="preserve">G. Documentación </w:t>
      </w:r>
      <w:r w:rsidR="00AF4D14">
        <w:rPr>
          <w:b/>
          <w:color w:val="1F4E79"/>
          <w:sz w:val="23"/>
          <w:lang w:val="es-EC"/>
        </w:rPr>
        <w:t>Anexa</w:t>
      </w:r>
    </w:p>
    <w:p w14:paraId="132B1F6D" w14:textId="6C548F85" w:rsidR="00C27A40" w:rsidRPr="00E321E9" w:rsidRDefault="00C27A40">
      <w:pPr>
        <w:spacing w:after="60" w:line="240" w:lineRule="auto"/>
        <w:rPr>
          <w:lang w:val="es-EC"/>
        </w:rPr>
      </w:pPr>
    </w:p>
    <w:tbl>
      <w:tblPr>
        <w:tblW w:w="0" w:type="auto"/>
        <w:jc w:val="center"/>
        <w:tblLayout w:type="fixed"/>
        <w:tblLook w:val="04A0" w:firstRow="1" w:lastRow="0" w:firstColumn="1" w:lastColumn="0" w:noHBand="0" w:noVBand="1"/>
      </w:tblPr>
      <w:tblGrid>
        <w:gridCol w:w="1368"/>
        <w:gridCol w:w="4104"/>
        <w:gridCol w:w="2808"/>
      </w:tblGrid>
      <w:tr w:rsidR="00E321E9" w:rsidRPr="00E321E9" w14:paraId="7577625A" w14:textId="77777777">
        <w:trPr>
          <w:cantSplit/>
          <w:tblHeader/>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255A83"/>
            <w:tcMar>
              <w:top w:w="45" w:type="dxa"/>
              <w:left w:w="70" w:type="dxa"/>
              <w:bottom w:w="45" w:type="dxa"/>
              <w:right w:w="70" w:type="dxa"/>
            </w:tcMar>
            <w:vAlign w:val="center"/>
          </w:tcPr>
          <w:p w14:paraId="786166BF" w14:textId="77777777" w:rsidR="00E321E9" w:rsidRPr="00E321E9" w:rsidRDefault="00E321E9">
            <w:pPr>
              <w:spacing w:after="0" w:line="240" w:lineRule="auto"/>
              <w:rPr>
                <w:lang w:val="es-EC"/>
              </w:rPr>
            </w:pPr>
            <w:r w:rsidRPr="00E321E9">
              <w:rPr>
                <w:b/>
                <w:color w:val="FFFFFF"/>
                <w:sz w:val="19"/>
                <w:lang w:val="es-EC"/>
              </w:rPr>
              <w:t>Etapa</w:t>
            </w:r>
          </w:p>
        </w:tc>
        <w:tc>
          <w:tcPr>
            <w:tcW w:w="4104" w:type="dxa"/>
            <w:tcBorders>
              <w:top w:val="single" w:sz="6" w:space="0" w:color="A7A7A7"/>
              <w:left w:val="single" w:sz="6" w:space="0" w:color="A7A7A7"/>
              <w:bottom w:val="single" w:sz="6" w:space="0" w:color="A7A7A7"/>
              <w:right w:val="single" w:sz="6" w:space="0" w:color="A7A7A7"/>
            </w:tcBorders>
            <w:shd w:val="clear" w:color="auto" w:fill="255A83"/>
            <w:tcMar>
              <w:top w:w="45" w:type="dxa"/>
              <w:left w:w="70" w:type="dxa"/>
              <w:bottom w:w="45" w:type="dxa"/>
              <w:right w:w="70" w:type="dxa"/>
            </w:tcMar>
            <w:vAlign w:val="center"/>
          </w:tcPr>
          <w:p w14:paraId="4BAF9889" w14:textId="77777777" w:rsidR="00E321E9" w:rsidRPr="00E321E9" w:rsidRDefault="00E321E9">
            <w:pPr>
              <w:spacing w:after="0" w:line="240" w:lineRule="auto"/>
              <w:rPr>
                <w:lang w:val="es-EC"/>
              </w:rPr>
            </w:pPr>
            <w:r w:rsidRPr="00E321E9">
              <w:rPr>
                <w:b/>
                <w:color w:val="FFFFFF"/>
                <w:sz w:val="19"/>
                <w:lang w:val="es-EC"/>
              </w:rPr>
              <w:t>Documento / información</w:t>
            </w:r>
          </w:p>
        </w:tc>
        <w:tc>
          <w:tcPr>
            <w:tcW w:w="2808" w:type="dxa"/>
            <w:tcBorders>
              <w:top w:val="single" w:sz="6" w:space="0" w:color="A7A7A7"/>
              <w:left w:val="single" w:sz="6" w:space="0" w:color="A7A7A7"/>
              <w:bottom w:val="single" w:sz="6" w:space="0" w:color="A7A7A7"/>
              <w:right w:val="single" w:sz="6" w:space="0" w:color="A7A7A7"/>
            </w:tcBorders>
            <w:shd w:val="clear" w:color="auto" w:fill="255A83"/>
            <w:tcMar>
              <w:top w:w="45" w:type="dxa"/>
              <w:left w:w="70" w:type="dxa"/>
              <w:bottom w:w="45" w:type="dxa"/>
              <w:right w:w="70" w:type="dxa"/>
            </w:tcMar>
            <w:vAlign w:val="center"/>
          </w:tcPr>
          <w:p w14:paraId="2A7B9005" w14:textId="77777777" w:rsidR="00E321E9" w:rsidRPr="00E321E9" w:rsidRDefault="00E321E9">
            <w:pPr>
              <w:spacing w:after="0" w:line="240" w:lineRule="auto"/>
              <w:rPr>
                <w:lang w:val="es-EC"/>
              </w:rPr>
            </w:pPr>
            <w:r w:rsidRPr="00E321E9">
              <w:rPr>
                <w:b/>
                <w:color w:val="FFFFFF"/>
                <w:sz w:val="19"/>
                <w:lang w:val="es-EC"/>
              </w:rPr>
              <w:t>Aplica a</w:t>
            </w:r>
          </w:p>
        </w:tc>
      </w:tr>
      <w:tr w:rsidR="00E321E9" w:rsidRPr="00E321E9" w14:paraId="3EB83D1F" w14:textId="77777777">
        <w:trPr>
          <w:cantSplit/>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00501B2" w14:textId="30CB50C3" w:rsidR="00E321E9" w:rsidRPr="00E321E9" w:rsidRDefault="00E321E9">
            <w:pPr>
              <w:spacing w:after="0" w:line="240" w:lineRule="auto"/>
              <w:rPr>
                <w:lang w:val="es-EC"/>
              </w:rPr>
            </w:pPr>
            <w:r w:rsidRPr="00E321E9">
              <w:rPr>
                <w:b/>
                <w:color w:val="111111"/>
                <w:sz w:val="17"/>
                <w:lang w:val="es-EC"/>
              </w:rPr>
              <w:t>Manifestación de Interés</w:t>
            </w:r>
          </w:p>
        </w:tc>
        <w:tc>
          <w:tcPr>
            <w:tcW w:w="410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5B1ECBD3" w14:textId="77777777" w:rsidR="00E321E9" w:rsidRPr="00E321E9" w:rsidRDefault="00E321E9">
            <w:pPr>
              <w:spacing w:after="0" w:line="240" w:lineRule="auto"/>
              <w:rPr>
                <w:lang w:val="es-EC"/>
              </w:rPr>
            </w:pPr>
            <w:r w:rsidRPr="00E321E9">
              <w:rPr>
                <w:color w:val="111111"/>
                <w:sz w:val="17"/>
                <w:lang w:val="es-EC"/>
              </w:rPr>
              <w:t>Oficio de manifestación de interés y Formulario Único de Manifestación de Interés.</w:t>
            </w:r>
          </w:p>
        </w:tc>
        <w:tc>
          <w:tcPr>
            <w:tcW w:w="280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77E4667" w14:textId="77777777" w:rsidR="00E321E9" w:rsidRPr="00E321E9" w:rsidRDefault="00E321E9">
            <w:pPr>
              <w:spacing w:after="0" w:line="240" w:lineRule="auto"/>
              <w:rPr>
                <w:lang w:val="es-EC"/>
              </w:rPr>
            </w:pPr>
            <w:r w:rsidRPr="00E321E9">
              <w:rPr>
                <w:color w:val="111111"/>
                <w:sz w:val="17"/>
                <w:lang w:val="es-EC"/>
              </w:rPr>
              <w:t>Todas las modalidades.</w:t>
            </w:r>
          </w:p>
        </w:tc>
      </w:tr>
      <w:tr w:rsidR="00E321E9" w:rsidRPr="003F77E1" w14:paraId="6298E503" w14:textId="77777777" w:rsidTr="00864765">
        <w:trPr>
          <w:cantSplit/>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tcPr>
          <w:p w14:paraId="3D0D9F2F" w14:textId="75132DE2" w:rsidR="00E321E9" w:rsidRPr="00E321E9" w:rsidRDefault="00E321E9" w:rsidP="00E321E9">
            <w:pPr>
              <w:spacing w:after="0" w:line="240" w:lineRule="auto"/>
              <w:rPr>
                <w:lang w:val="es-EC"/>
              </w:rPr>
            </w:pPr>
            <w:r w:rsidRPr="000369D2">
              <w:rPr>
                <w:b/>
                <w:color w:val="111111"/>
                <w:sz w:val="17"/>
                <w:lang w:val="es-EC"/>
              </w:rPr>
              <w:t>Manifestación de Interés</w:t>
            </w:r>
          </w:p>
        </w:tc>
        <w:tc>
          <w:tcPr>
            <w:tcW w:w="410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4EA0AE82" w14:textId="77777777" w:rsidR="00E321E9" w:rsidRPr="00E321E9" w:rsidRDefault="00E321E9" w:rsidP="00E321E9">
            <w:pPr>
              <w:spacing w:after="0" w:line="240" w:lineRule="auto"/>
              <w:rPr>
                <w:lang w:val="es-EC"/>
              </w:rPr>
            </w:pPr>
            <w:r w:rsidRPr="00E321E9">
              <w:rPr>
                <w:color w:val="111111"/>
                <w:sz w:val="17"/>
                <w:lang w:val="es-EC"/>
              </w:rPr>
              <w:t>Documentación técnica de la vivienda existente / terminada: planos disponibles o levantamiento equivalente, cuadro de áreas y memoria o descripción técnica.</w:t>
            </w:r>
          </w:p>
        </w:tc>
        <w:tc>
          <w:tcPr>
            <w:tcW w:w="280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553824E" w14:textId="5D7B70A4" w:rsidR="00E321E9" w:rsidRPr="00E321E9" w:rsidRDefault="00E321E9" w:rsidP="00E321E9">
            <w:pPr>
              <w:spacing w:after="0" w:line="240" w:lineRule="auto"/>
              <w:rPr>
                <w:lang w:val="es-EC"/>
              </w:rPr>
            </w:pPr>
            <w:r w:rsidRPr="00E321E9">
              <w:rPr>
                <w:color w:val="111111"/>
                <w:sz w:val="17"/>
                <w:lang w:val="es-EC"/>
              </w:rPr>
              <w:t>Segmento 1, cuando el estado declarado en el literal E sea vivienda existente / terminada.</w:t>
            </w:r>
          </w:p>
        </w:tc>
      </w:tr>
      <w:tr w:rsidR="00E321E9" w:rsidRPr="003F77E1" w14:paraId="050ACCCD" w14:textId="77777777" w:rsidTr="00864765">
        <w:trPr>
          <w:cantSplit/>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tcPr>
          <w:p w14:paraId="1E969336" w14:textId="13BCE6BB" w:rsidR="00E321E9" w:rsidRPr="00E321E9" w:rsidRDefault="00E321E9" w:rsidP="00E321E9">
            <w:pPr>
              <w:spacing w:after="0" w:line="240" w:lineRule="auto"/>
              <w:rPr>
                <w:lang w:val="es-EC"/>
              </w:rPr>
            </w:pPr>
            <w:r w:rsidRPr="000369D2">
              <w:rPr>
                <w:b/>
                <w:color w:val="111111"/>
                <w:sz w:val="17"/>
                <w:lang w:val="es-EC"/>
              </w:rPr>
              <w:lastRenderedPageBreak/>
              <w:t>Manifestación de Interés</w:t>
            </w:r>
          </w:p>
        </w:tc>
        <w:tc>
          <w:tcPr>
            <w:tcW w:w="410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119A4068" w14:textId="77777777" w:rsidR="00E321E9" w:rsidRPr="00E321E9" w:rsidRDefault="00E321E9" w:rsidP="00E321E9">
            <w:pPr>
              <w:spacing w:after="0" w:line="240" w:lineRule="auto"/>
              <w:rPr>
                <w:lang w:val="es-EC"/>
              </w:rPr>
            </w:pPr>
            <w:r w:rsidRPr="00E321E9">
              <w:rPr>
                <w:color w:val="111111"/>
                <w:sz w:val="17"/>
                <w:lang w:val="es-EC"/>
              </w:rPr>
              <w:t>Documentación técnica de la vivienda en construcción: planos o proyecto, cuadro de áreas, memoria técnica y documento o información que permita identificar el estado o avance de obra.</w:t>
            </w:r>
          </w:p>
        </w:tc>
        <w:tc>
          <w:tcPr>
            <w:tcW w:w="280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65A59BB0" w14:textId="59327963" w:rsidR="00E321E9" w:rsidRPr="00E321E9" w:rsidRDefault="00E321E9" w:rsidP="00E321E9">
            <w:pPr>
              <w:spacing w:after="0" w:line="240" w:lineRule="auto"/>
              <w:rPr>
                <w:lang w:val="es-EC"/>
              </w:rPr>
            </w:pPr>
            <w:r w:rsidRPr="00E321E9">
              <w:rPr>
                <w:color w:val="111111"/>
                <w:sz w:val="17"/>
                <w:lang w:val="es-EC"/>
              </w:rPr>
              <w:t>Segmento 1, cuando el estado declarado en el literal E sea vivienda en construcción.</w:t>
            </w:r>
          </w:p>
        </w:tc>
      </w:tr>
      <w:tr w:rsidR="00E321E9" w:rsidRPr="003F77E1" w14:paraId="19EFF8E8" w14:textId="77777777" w:rsidTr="00864765">
        <w:trPr>
          <w:cantSplit/>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tcPr>
          <w:p w14:paraId="0A5F8BC6" w14:textId="121DA899" w:rsidR="00E321E9" w:rsidRPr="00E321E9" w:rsidRDefault="00E321E9" w:rsidP="00E321E9">
            <w:pPr>
              <w:spacing w:after="0" w:line="240" w:lineRule="auto"/>
              <w:rPr>
                <w:lang w:val="es-EC"/>
              </w:rPr>
            </w:pPr>
            <w:r w:rsidRPr="000369D2">
              <w:rPr>
                <w:b/>
                <w:color w:val="111111"/>
                <w:sz w:val="17"/>
                <w:lang w:val="es-EC"/>
              </w:rPr>
              <w:t>Manifestación de Interés</w:t>
            </w:r>
          </w:p>
        </w:tc>
        <w:tc>
          <w:tcPr>
            <w:tcW w:w="410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E81E05B" w14:textId="77777777" w:rsidR="00E321E9" w:rsidRPr="00E321E9" w:rsidRDefault="00E321E9" w:rsidP="00E321E9">
            <w:pPr>
              <w:spacing w:after="0" w:line="240" w:lineRule="auto"/>
              <w:rPr>
                <w:lang w:val="es-EC"/>
              </w:rPr>
            </w:pPr>
            <w:r w:rsidRPr="00E321E9">
              <w:rPr>
                <w:color w:val="111111"/>
                <w:sz w:val="17"/>
                <w:lang w:val="es-EC"/>
              </w:rPr>
              <w:t>Documentación técnica del proyecto por construir: planos o proyecto, cuadro de áreas y memoria técnica o documentación equivalente.</w:t>
            </w:r>
          </w:p>
        </w:tc>
        <w:tc>
          <w:tcPr>
            <w:tcW w:w="280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2788CA18" w14:textId="3DEC712B" w:rsidR="00E321E9" w:rsidRPr="00E321E9" w:rsidRDefault="00E321E9" w:rsidP="00E321E9">
            <w:pPr>
              <w:spacing w:after="0" w:line="240" w:lineRule="auto"/>
              <w:rPr>
                <w:lang w:val="es-EC"/>
              </w:rPr>
            </w:pPr>
            <w:r w:rsidRPr="00E321E9">
              <w:rPr>
                <w:color w:val="111111"/>
                <w:sz w:val="17"/>
                <w:lang w:val="es-EC"/>
              </w:rPr>
              <w:t>Segmento 1, cuando el estado declarado en el literal E sea vivienda por construir.</w:t>
            </w:r>
          </w:p>
        </w:tc>
      </w:tr>
      <w:tr w:rsidR="00E321E9" w:rsidRPr="003F77E1" w14:paraId="04F6BA94" w14:textId="77777777" w:rsidTr="00864765">
        <w:trPr>
          <w:cantSplit/>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tcPr>
          <w:p w14:paraId="262C9933" w14:textId="37C16FEA" w:rsidR="00E321E9" w:rsidRPr="00E321E9" w:rsidRDefault="00E321E9" w:rsidP="00E321E9">
            <w:pPr>
              <w:spacing w:after="0" w:line="240" w:lineRule="auto"/>
              <w:rPr>
                <w:lang w:val="es-EC"/>
              </w:rPr>
            </w:pPr>
            <w:r w:rsidRPr="000369D2">
              <w:rPr>
                <w:b/>
                <w:color w:val="111111"/>
                <w:sz w:val="17"/>
                <w:lang w:val="es-EC"/>
              </w:rPr>
              <w:t>Manifestación de Interés</w:t>
            </w:r>
          </w:p>
        </w:tc>
        <w:tc>
          <w:tcPr>
            <w:tcW w:w="410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17FE06DB" w14:textId="77777777" w:rsidR="00E321E9" w:rsidRPr="00E321E9" w:rsidRDefault="00E321E9" w:rsidP="00E321E9">
            <w:pPr>
              <w:spacing w:after="0" w:line="240" w:lineRule="auto"/>
              <w:rPr>
                <w:lang w:val="es-EC"/>
              </w:rPr>
            </w:pPr>
            <w:r w:rsidRPr="00E321E9">
              <w:rPr>
                <w:color w:val="111111"/>
                <w:sz w:val="17"/>
                <w:lang w:val="es-EC"/>
              </w:rPr>
              <w:t>Informe Predial de Regulación de Uso de Suelo (IPRUS), Línea de Fábrica o documento equivalente, cuando corresponda conforme al estado del inmueble y normativa local.</w:t>
            </w:r>
          </w:p>
        </w:tc>
        <w:tc>
          <w:tcPr>
            <w:tcW w:w="280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759C46C" w14:textId="77777777" w:rsidR="00E321E9" w:rsidRPr="00E321E9" w:rsidRDefault="00E321E9" w:rsidP="00E321E9">
            <w:pPr>
              <w:spacing w:after="0" w:line="240" w:lineRule="auto"/>
              <w:rPr>
                <w:lang w:val="es-EC"/>
              </w:rPr>
            </w:pPr>
            <w:r w:rsidRPr="00E321E9">
              <w:rPr>
                <w:color w:val="111111"/>
                <w:sz w:val="17"/>
                <w:lang w:val="es-EC"/>
              </w:rPr>
              <w:t>Modalidades del Segmento 1 con terreno incluido.</w:t>
            </w:r>
          </w:p>
        </w:tc>
      </w:tr>
      <w:tr w:rsidR="00E321E9" w:rsidRPr="003F77E1" w14:paraId="175A884A" w14:textId="77777777" w:rsidTr="00864765">
        <w:trPr>
          <w:cantSplit/>
          <w:jc w:val="center"/>
        </w:trPr>
        <w:tc>
          <w:tcPr>
            <w:tcW w:w="1368"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tcPr>
          <w:p w14:paraId="02620A1E" w14:textId="12EF3768" w:rsidR="00E321E9" w:rsidRPr="00E321E9" w:rsidRDefault="00E321E9" w:rsidP="00E321E9">
            <w:pPr>
              <w:spacing w:after="0" w:line="240" w:lineRule="auto"/>
              <w:rPr>
                <w:lang w:val="es-EC"/>
              </w:rPr>
            </w:pPr>
            <w:r w:rsidRPr="000369D2">
              <w:rPr>
                <w:b/>
                <w:color w:val="111111"/>
                <w:sz w:val="17"/>
                <w:lang w:val="es-EC"/>
              </w:rPr>
              <w:t>Manifestación de Interés</w:t>
            </w:r>
          </w:p>
        </w:tc>
        <w:tc>
          <w:tcPr>
            <w:tcW w:w="410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062AC684" w14:textId="77777777" w:rsidR="00E321E9" w:rsidRPr="00E321E9" w:rsidRDefault="00E321E9" w:rsidP="00E321E9">
            <w:pPr>
              <w:spacing w:after="0" w:line="240" w:lineRule="auto"/>
              <w:rPr>
                <w:lang w:val="es-EC"/>
              </w:rPr>
            </w:pPr>
            <w:r w:rsidRPr="00E321E9">
              <w:rPr>
                <w:color w:val="111111"/>
                <w:sz w:val="17"/>
                <w:lang w:val="es-EC"/>
              </w:rPr>
              <w:t>Certificado de gravámenes actualizado.</w:t>
            </w:r>
          </w:p>
        </w:tc>
        <w:tc>
          <w:tcPr>
            <w:tcW w:w="2808"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320E707A" w14:textId="77777777" w:rsidR="00E321E9" w:rsidRPr="00E321E9" w:rsidRDefault="00E321E9" w:rsidP="00E321E9">
            <w:pPr>
              <w:spacing w:after="0" w:line="240" w:lineRule="auto"/>
              <w:rPr>
                <w:lang w:val="es-EC"/>
              </w:rPr>
            </w:pPr>
            <w:r w:rsidRPr="00E321E9">
              <w:rPr>
                <w:color w:val="111111"/>
                <w:sz w:val="17"/>
                <w:lang w:val="es-EC"/>
              </w:rPr>
              <w:t>Modalidades del Segmento 1 con terreno incluido en predio del contribuyente o del promotor/constructor.</w:t>
            </w:r>
          </w:p>
        </w:tc>
      </w:tr>
    </w:tbl>
    <w:p w14:paraId="3EEF052B" w14:textId="77777777" w:rsidR="00E321E9" w:rsidRPr="00E321E9" w:rsidRDefault="00E321E9">
      <w:pPr>
        <w:keepNext/>
        <w:spacing w:before="120" w:after="60"/>
        <w:rPr>
          <w:color w:val="666666"/>
          <w:sz w:val="16"/>
          <w:lang w:val="es-EC"/>
        </w:rPr>
      </w:pPr>
    </w:p>
    <w:p w14:paraId="203A7975" w14:textId="4CD5BE36" w:rsidR="00C27A40" w:rsidRPr="00E321E9" w:rsidRDefault="00E2341E">
      <w:pPr>
        <w:keepNext/>
        <w:spacing w:before="120" w:after="60"/>
        <w:rPr>
          <w:lang w:val="es-EC"/>
        </w:rPr>
      </w:pPr>
      <w:r w:rsidRPr="00E321E9">
        <w:rPr>
          <w:b/>
          <w:color w:val="1F4E79"/>
          <w:sz w:val="23"/>
          <w:lang w:val="es-EC"/>
        </w:rPr>
        <w:t>H. Declaraciones del donante</w:t>
      </w:r>
    </w:p>
    <w:p w14:paraId="7E523D44" w14:textId="0312C1E7" w:rsidR="00C27A40" w:rsidRPr="00E321E9" w:rsidRDefault="00E2341E">
      <w:pPr>
        <w:spacing w:after="60" w:line="252" w:lineRule="auto"/>
        <w:rPr>
          <w:lang w:val="es-EC"/>
        </w:rPr>
      </w:pPr>
      <w:r w:rsidRPr="00E321E9">
        <w:rPr>
          <w:b/>
          <w:color w:val="111111"/>
          <w:sz w:val="19"/>
          <w:lang w:val="es-EC"/>
        </w:rPr>
        <w:t>Con la firma que consta en la sección I, el donante declara conocer y aceptar integralmente las siguientes declaraciones:</w:t>
      </w:r>
    </w:p>
    <w:p w14:paraId="340549A6" w14:textId="77777777" w:rsidR="00C27A40" w:rsidRPr="00E321E9" w:rsidRDefault="00E2341E">
      <w:pPr>
        <w:spacing w:after="40" w:line="252" w:lineRule="auto"/>
        <w:ind w:left="173" w:hanging="173"/>
        <w:jc w:val="both"/>
        <w:rPr>
          <w:lang w:val="es-EC"/>
        </w:rPr>
      </w:pPr>
      <w:r w:rsidRPr="00E321E9">
        <w:rPr>
          <w:color w:val="111111"/>
          <w:sz w:val="18"/>
          <w:lang w:val="es-EC"/>
        </w:rPr>
        <w:t>1. La información y documentación proporcionadas en la presente Manifestación de Interés son veraces, completas y susceptibles de verificación por parte del ente rector de hábitat y vivienda.</w:t>
      </w:r>
    </w:p>
    <w:p w14:paraId="49E7272B" w14:textId="77777777" w:rsidR="00C27A40" w:rsidRPr="00E321E9" w:rsidRDefault="00E2341E">
      <w:pPr>
        <w:spacing w:after="40" w:line="252" w:lineRule="auto"/>
        <w:ind w:left="173" w:hanging="173"/>
        <w:jc w:val="both"/>
        <w:rPr>
          <w:lang w:val="es-EC"/>
        </w:rPr>
      </w:pPr>
      <w:r w:rsidRPr="00E321E9">
        <w:rPr>
          <w:color w:val="111111"/>
          <w:sz w:val="18"/>
          <w:lang w:val="es-EC"/>
        </w:rPr>
        <w:t>2. La presentación de la presente Manifestación de Interés no constituye la aceptación de la solicitud ni genera derecho adquirido, expectativa legítima, reserva del cupo fiscal, reconocimiento automático del beneficio tributario o emisión de la Certificación de Donación de Vivienda de Interés Social.</w:t>
      </w:r>
    </w:p>
    <w:p w14:paraId="43D6697F" w14:textId="77777777" w:rsidR="00C27A40" w:rsidRPr="00E321E9" w:rsidRDefault="00E2341E">
      <w:pPr>
        <w:spacing w:after="40" w:line="252" w:lineRule="auto"/>
        <w:ind w:left="173" w:hanging="173"/>
        <w:jc w:val="both"/>
        <w:rPr>
          <w:lang w:val="es-EC"/>
        </w:rPr>
      </w:pPr>
      <w:r w:rsidRPr="00E321E9">
        <w:rPr>
          <w:color w:val="111111"/>
          <w:sz w:val="18"/>
          <w:lang w:val="es-EC"/>
        </w:rPr>
        <w:t>3. La continuación del procedimiento se encuentra sujeta al cumplimiento de los requisitos establecidos en la Ley de Régimen Tributario Interno, su Reglamento General, el Reglamento Especial para la Aplicación de la Rebaja del Impuesto a la Renta por Donaciones de Vivienda de Interés Social y demás normativa aplicable, así como a la validación de la Manifestación de Interés, a la disponibilidad del cupo fiscal, a la suscripción del convenio y al perfeccionamiento de la donación, según corresponda.</w:t>
      </w:r>
    </w:p>
    <w:p w14:paraId="139A14EA" w14:textId="77777777" w:rsidR="00C27A40" w:rsidRPr="00E321E9" w:rsidRDefault="00E2341E">
      <w:pPr>
        <w:spacing w:after="40" w:line="252" w:lineRule="auto"/>
        <w:ind w:left="173" w:hanging="173"/>
        <w:jc w:val="both"/>
        <w:rPr>
          <w:lang w:val="es-EC"/>
        </w:rPr>
      </w:pPr>
      <w:r w:rsidRPr="00E321E9">
        <w:rPr>
          <w:color w:val="111111"/>
          <w:sz w:val="18"/>
          <w:lang w:val="es-EC"/>
        </w:rPr>
        <w:t>4. La aplicación de la rebaja del Impuesto a la Renta se sujetará a los límites, condiciones y requisitos establecidos en la normativa tributaria y en la normativa especial aplicable.</w:t>
      </w:r>
    </w:p>
    <w:p w14:paraId="19211E71" w14:textId="77777777" w:rsidR="00C27A40" w:rsidRPr="00E321E9" w:rsidRDefault="00E2341E">
      <w:pPr>
        <w:spacing w:after="40" w:line="252" w:lineRule="auto"/>
        <w:ind w:left="173" w:hanging="173"/>
        <w:jc w:val="both"/>
        <w:rPr>
          <w:lang w:val="es-EC"/>
        </w:rPr>
      </w:pPr>
      <w:r w:rsidRPr="00E321E9">
        <w:rPr>
          <w:color w:val="111111"/>
          <w:sz w:val="18"/>
          <w:lang w:val="es-EC"/>
        </w:rPr>
        <w:t>5. El ente rector de hábitat y vivienda podrá verificar la información y documentación presentadas y efectuar el intercambio de información con las entidades públicas competentes, mediante mecanismos de interoperabilidad o por otros medios legalmente habilitados, para la tramitación de la presente Manifestación de Interés, de conformidad con la normativa vigente.</w:t>
      </w:r>
    </w:p>
    <w:p w14:paraId="269988D4" w14:textId="77777777" w:rsidR="00C27A40" w:rsidRPr="00E321E9" w:rsidRDefault="00E2341E">
      <w:pPr>
        <w:spacing w:after="40" w:line="252" w:lineRule="auto"/>
        <w:ind w:left="173" w:hanging="173"/>
        <w:jc w:val="both"/>
        <w:rPr>
          <w:lang w:val="es-EC"/>
        </w:rPr>
      </w:pPr>
      <w:r w:rsidRPr="00E321E9">
        <w:rPr>
          <w:color w:val="111111"/>
          <w:sz w:val="18"/>
          <w:lang w:val="es-EC"/>
        </w:rPr>
        <w:t>6. El correo electrónico consignado en la sección B se señala expresamente como medio para recibir comunicaciones, notificaciones y requerimientos de subsanación relacionados con la presente Manifestación de Interés.</w:t>
      </w:r>
    </w:p>
    <w:p w14:paraId="6B22F432" w14:textId="77777777" w:rsidR="00C27A40" w:rsidRPr="00E321E9" w:rsidRDefault="00E2341E">
      <w:pPr>
        <w:spacing w:after="40" w:line="252" w:lineRule="auto"/>
        <w:ind w:left="173" w:hanging="173"/>
        <w:jc w:val="both"/>
        <w:rPr>
          <w:lang w:val="es-EC"/>
        </w:rPr>
      </w:pPr>
      <w:r w:rsidRPr="00E321E9">
        <w:rPr>
          <w:color w:val="111111"/>
          <w:sz w:val="18"/>
          <w:lang w:val="es-EC"/>
        </w:rPr>
        <w:t>7. El incumplimiento de los requisitos establecidos en la normativa vigente podrá dar lugar a la observación, archivo o rechazo de la Manifestación de Interés, conforme al procedimiento previsto en la normativa aplicable.</w:t>
      </w:r>
    </w:p>
    <w:p w14:paraId="36FF116F" w14:textId="77777777" w:rsidR="00C27A40" w:rsidRPr="00E321E9" w:rsidRDefault="00E2341E">
      <w:pPr>
        <w:keepNext/>
        <w:spacing w:before="120" w:after="60"/>
        <w:rPr>
          <w:lang w:val="es-EC"/>
        </w:rPr>
      </w:pPr>
      <w:r w:rsidRPr="00E321E9">
        <w:rPr>
          <w:b/>
          <w:color w:val="1F4E79"/>
          <w:sz w:val="23"/>
          <w:lang w:val="es-EC"/>
        </w:rPr>
        <w:t>I. Firma</w:t>
      </w:r>
    </w:p>
    <w:p w14:paraId="724C9F1F" w14:textId="77777777" w:rsidR="00C27A40" w:rsidRPr="00E321E9" w:rsidRDefault="00E2341E">
      <w:pPr>
        <w:spacing w:after="60" w:line="240" w:lineRule="auto"/>
        <w:rPr>
          <w:lang w:val="es-EC"/>
        </w:rPr>
      </w:pPr>
      <w:r w:rsidRPr="00E321E9">
        <w:rPr>
          <w:i/>
          <w:color w:val="666666"/>
          <w:sz w:val="16"/>
          <w:lang w:val="es-EC"/>
        </w:rPr>
        <w:t>La firma implica la aceptación integral de las declaraciones de la sección H.</w:t>
      </w:r>
    </w:p>
    <w:tbl>
      <w:tblPr>
        <w:tblW w:w="0" w:type="auto"/>
        <w:jc w:val="center"/>
        <w:tblLayout w:type="fixed"/>
        <w:tblLook w:val="04A0" w:firstRow="1" w:lastRow="0" w:firstColumn="1" w:lastColumn="0" w:noHBand="0" w:noVBand="1"/>
      </w:tblPr>
      <w:tblGrid>
        <w:gridCol w:w="4824"/>
        <w:gridCol w:w="4824"/>
      </w:tblGrid>
      <w:tr w:rsidR="00C27A40" w:rsidRPr="003F77E1" w14:paraId="21815E41" w14:textId="77777777">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0815343" w14:textId="77777777" w:rsidR="00C27A40" w:rsidRPr="00E321E9" w:rsidRDefault="00E2341E">
            <w:pPr>
              <w:spacing w:after="0" w:line="240" w:lineRule="auto"/>
              <w:rPr>
                <w:lang w:val="es-EC"/>
              </w:rPr>
            </w:pPr>
            <w:r w:rsidRPr="00E321E9">
              <w:rPr>
                <w:b/>
                <w:color w:val="111111"/>
                <w:sz w:val="19"/>
                <w:lang w:val="es-EC"/>
              </w:rPr>
              <w:t>Firma del donante / representante legal</w:t>
            </w:r>
          </w:p>
        </w:tc>
        <w:tc>
          <w:tcPr>
            <w:tcW w:w="482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C63F380" w14:textId="77777777" w:rsidR="00C27A40" w:rsidRPr="00E321E9" w:rsidRDefault="00C27A40">
            <w:pPr>
              <w:spacing w:after="680" w:line="240" w:lineRule="auto"/>
              <w:rPr>
                <w:lang w:val="es-EC"/>
              </w:rPr>
            </w:pPr>
          </w:p>
        </w:tc>
      </w:tr>
      <w:tr w:rsidR="00C27A40" w:rsidRPr="00E321E9" w14:paraId="6312CBF6" w14:textId="77777777">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7B09A014" w14:textId="77777777" w:rsidR="00C27A40" w:rsidRPr="00E321E9" w:rsidRDefault="00E2341E">
            <w:pPr>
              <w:spacing w:after="0" w:line="240" w:lineRule="auto"/>
              <w:rPr>
                <w:lang w:val="es-EC"/>
              </w:rPr>
            </w:pPr>
            <w:r w:rsidRPr="00E321E9">
              <w:rPr>
                <w:b/>
                <w:color w:val="111111"/>
                <w:sz w:val="19"/>
                <w:lang w:val="es-EC"/>
              </w:rPr>
              <w:t>Nombres y apellidos</w:t>
            </w:r>
          </w:p>
        </w:tc>
        <w:tc>
          <w:tcPr>
            <w:tcW w:w="482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3B4F0F82" w14:textId="77777777" w:rsidR="00C27A40" w:rsidRPr="00E321E9" w:rsidRDefault="00C27A40">
            <w:pPr>
              <w:spacing w:after="0" w:line="240" w:lineRule="auto"/>
              <w:rPr>
                <w:lang w:val="es-EC"/>
              </w:rPr>
            </w:pPr>
            <w:permStart w:id="1246325742" w:edGrp="everyone"/>
            <w:permEnd w:id="1246325742"/>
          </w:p>
        </w:tc>
      </w:tr>
      <w:tr w:rsidR="00C27A40" w:rsidRPr="00E321E9" w14:paraId="4F5BB67A" w14:textId="77777777">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63277F1F" w14:textId="77777777" w:rsidR="00C27A40" w:rsidRPr="00E321E9" w:rsidRDefault="00E2341E">
            <w:pPr>
              <w:spacing w:after="0" w:line="240" w:lineRule="auto"/>
              <w:rPr>
                <w:lang w:val="es-EC"/>
              </w:rPr>
            </w:pPr>
            <w:r w:rsidRPr="00E321E9">
              <w:rPr>
                <w:b/>
                <w:color w:val="111111"/>
                <w:sz w:val="19"/>
                <w:lang w:val="es-EC"/>
              </w:rPr>
              <w:t>Cédula/RUC</w:t>
            </w:r>
          </w:p>
        </w:tc>
        <w:tc>
          <w:tcPr>
            <w:tcW w:w="482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7D44B188" w14:textId="77777777" w:rsidR="00C27A40" w:rsidRPr="00E321E9" w:rsidRDefault="00C27A40">
            <w:pPr>
              <w:spacing w:after="0" w:line="240" w:lineRule="auto"/>
              <w:rPr>
                <w:lang w:val="es-EC"/>
              </w:rPr>
            </w:pPr>
            <w:permStart w:id="1437995260" w:edGrp="everyone"/>
            <w:permEnd w:id="1437995260"/>
          </w:p>
        </w:tc>
      </w:tr>
      <w:tr w:rsidR="00C27A40" w:rsidRPr="003F77E1" w14:paraId="184269F1" w14:textId="77777777">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D9EAF7"/>
            <w:tcMar>
              <w:top w:w="45" w:type="dxa"/>
              <w:left w:w="70" w:type="dxa"/>
              <w:bottom w:w="45" w:type="dxa"/>
              <w:right w:w="70" w:type="dxa"/>
            </w:tcMar>
            <w:vAlign w:val="center"/>
          </w:tcPr>
          <w:p w14:paraId="0C743AC5" w14:textId="77777777" w:rsidR="00C27A40" w:rsidRPr="00E321E9" w:rsidRDefault="00E2341E">
            <w:pPr>
              <w:spacing w:after="0" w:line="240" w:lineRule="auto"/>
              <w:rPr>
                <w:lang w:val="es-EC"/>
              </w:rPr>
            </w:pPr>
            <w:r w:rsidRPr="00E321E9">
              <w:rPr>
                <w:b/>
                <w:color w:val="111111"/>
                <w:sz w:val="19"/>
                <w:lang w:val="es-EC"/>
              </w:rPr>
              <w:t>Cargo / calidad en la que comparece</w:t>
            </w:r>
          </w:p>
        </w:tc>
        <w:tc>
          <w:tcPr>
            <w:tcW w:w="4824" w:type="dxa"/>
            <w:tcBorders>
              <w:top w:val="single" w:sz="6" w:space="0" w:color="A7A7A7"/>
              <w:left w:val="single" w:sz="6" w:space="0" w:color="A7A7A7"/>
              <w:bottom w:val="single" w:sz="6" w:space="0" w:color="A7A7A7"/>
              <w:right w:val="single" w:sz="6" w:space="0" w:color="A7A7A7"/>
            </w:tcBorders>
            <w:tcMar>
              <w:top w:w="45" w:type="dxa"/>
              <w:left w:w="70" w:type="dxa"/>
              <w:bottom w:w="45" w:type="dxa"/>
              <w:right w:w="70" w:type="dxa"/>
            </w:tcMar>
            <w:vAlign w:val="center"/>
          </w:tcPr>
          <w:p w14:paraId="61FF3FE0" w14:textId="77777777" w:rsidR="00C27A40" w:rsidRPr="00E321E9" w:rsidRDefault="00C27A40">
            <w:pPr>
              <w:spacing w:after="0" w:line="240" w:lineRule="auto"/>
              <w:rPr>
                <w:lang w:val="es-EC"/>
              </w:rPr>
            </w:pPr>
            <w:permStart w:id="1121680106" w:edGrp="everyone"/>
            <w:permEnd w:id="1121680106"/>
          </w:p>
        </w:tc>
      </w:tr>
    </w:tbl>
    <w:p w14:paraId="46E6F5CD" w14:textId="674F3B2B" w:rsidR="00C27A40" w:rsidRPr="00E321E9" w:rsidRDefault="00E2341E">
      <w:pPr>
        <w:spacing w:before="200" w:after="0"/>
        <w:rPr>
          <w:lang w:val="es-EC"/>
        </w:rPr>
      </w:pPr>
      <w:r w:rsidRPr="00E321E9">
        <w:rPr>
          <w:i/>
          <w:color w:val="666666"/>
          <w:sz w:val="16"/>
          <w:lang w:val="es-EC"/>
        </w:rPr>
        <w:t>Versión 1.</w:t>
      </w:r>
      <w:r w:rsidR="00AB36C9">
        <w:rPr>
          <w:i/>
          <w:color w:val="666666"/>
          <w:sz w:val="16"/>
          <w:lang w:val="es-EC"/>
        </w:rPr>
        <w:t>3</w:t>
      </w:r>
    </w:p>
    <w:sectPr w:rsidR="00C27A40" w:rsidRPr="00E321E9"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F9916" w14:textId="77777777" w:rsidR="0029280F" w:rsidRDefault="0029280F">
      <w:pPr>
        <w:spacing w:after="0" w:line="240" w:lineRule="auto"/>
      </w:pPr>
      <w:r>
        <w:separator/>
      </w:r>
    </w:p>
  </w:endnote>
  <w:endnote w:type="continuationSeparator" w:id="0">
    <w:p w14:paraId="2144DE1C" w14:textId="77777777" w:rsidR="0029280F" w:rsidRDefault="00292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1AB1F" w14:textId="77777777" w:rsidR="0029280F" w:rsidRDefault="0029280F">
      <w:pPr>
        <w:spacing w:after="0" w:line="240" w:lineRule="auto"/>
      </w:pPr>
      <w:r>
        <w:separator/>
      </w:r>
    </w:p>
  </w:footnote>
  <w:footnote w:type="continuationSeparator" w:id="0">
    <w:p w14:paraId="11EE979E" w14:textId="77777777" w:rsidR="0029280F" w:rsidRDefault="00292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3B82673"/>
    <w:multiLevelType w:val="hybridMultilevel"/>
    <w:tmpl w:val="D7A21BDA"/>
    <w:lvl w:ilvl="0" w:tplc="4D1A4920">
      <w:start w:val="1"/>
      <w:numFmt w:val="decimal"/>
      <w:lvlText w:val="%1."/>
      <w:lvlJc w:val="left"/>
      <w:pPr>
        <w:ind w:left="720" w:hanging="360"/>
      </w:pPr>
      <w:rPr>
        <w:rFonts w:ascii="Arial" w:eastAsia="Arial" w:hAnsi="Aria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ocumentProtection w:edit="readOnly" w:enforcement="1" w:cryptProviderType="rsaAES" w:cryptAlgorithmClass="hash" w:cryptAlgorithmType="typeAny" w:cryptAlgorithmSid="14" w:cryptSpinCount="100000" w:hash="/yLA2GaoTvFJUQVkVwOWHfBPwuWKd3ywb5GQDLJ7cJFjoYWCFgXQ/9W6yfVJ78PL3I9XZvxU+kRO/wAxIGO9BQ==" w:salt="jD1UoEP1bA2wzS3vPqJZmw=="/>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08D0"/>
    <w:rsid w:val="000B1F9F"/>
    <w:rsid w:val="000B76B8"/>
    <w:rsid w:val="000F009B"/>
    <w:rsid w:val="00141BF4"/>
    <w:rsid w:val="0015074B"/>
    <w:rsid w:val="00195C79"/>
    <w:rsid w:val="001B1FB5"/>
    <w:rsid w:val="001B2C5F"/>
    <w:rsid w:val="001F182F"/>
    <w:rsid w:val="001F4633"/>
    <w:rsid w:val="002828C8"/>
    <w:rsid w:val="0029280F"/>
    <w:rsid w:val="0029639D"/>
    <w:rsid w:val="002A0726"/>
    <w:rsid w:val="002A3B43"/>
    <w:rsid w:val="002B0482"/>
    <w:rsid w:val="002C4C35"/>
    <w:rsid w:val="002C694C"/>
    <w:rsid w:val="00326F90"/>
    <w:rsid w:val="003608B3"/>
    <w:rsid w:val="003713C2"/>
    <w:rsid w:val="003B2D0A"/>
    <w:rsid w:val="003E53BC"/>
    <w:rsid w:val="003F77E1"/>
    <w:rsid w:val="004657BE"/>
    <w:rsid w:val="0049495F"/>
    <w:rsid w:val="005C46FD"/>
    <w:rsid w:val="00627C99"/>
    <w:rsid w:val="006863DD"/>
    <w:rsid w:val="006A550F"/>
    <w:rsid w:val="006B72A1"/>
    <w:rsid w:val="006E41E9"/>
    <w:rsid w:val="006F7158"/>
    <w:rsid w:val="007062D4"/>
    <w:rsid w:val="007673A5"/>
    <w:rsid w:val="00794751"/>
    <w:rsid w:val="007B1572"/>
    <w:rsid w:val="007F438E"/>
    <w:rsid w:val="00803D6A"/>
    <w:rsid w:val="00853C84"/>
    <w:rsid w:val="00857541"/>
    <w:rsid w:val="00866EF8"/>
    <w:rsid w:val="008867A4"/>
    <w:rsid w:val="009214AE"/>
    <w:rsid w:val="009B33CE"/>
    <w:rsid w:val="00A25A9E"/>
    <w:rsid w:val="00A30B02"/>
    <w:rsid w:val="00A55C47"/>
    <w:rsid w:val="00AA1D8D"/>
    <w:rsid w:val="00AA2815"/>
    <w:rsid w:val="00AB36C9"/>
    <w:rsid w:val="00AC79E5"/>
    <w:rsid w:val="00AF4D14"/>
    <w:rsid w:val="00B13023"/>
    <w:rsid w:val="00B47730"/>
    <w:rsid w:val="00B573DF"/>
    <w:rsid w:val="00B771D1"/>
    <w:rsid w:val="00B9027C"/>
    <w:rsid w:val="00BA0D83"/>
    <w:rsid w:val="00BF7435"/>
    <w:rsid w:val="00C27A40"/>
    <w:rsid w:val="00CB0664"/>
    <w:rsid w:val="00CE2650"/>
    <w:rsid w:val="00D24BFB"/>
    <w:rsid w:val="00D37203"/>
    <w:rsid w:val="00D9136B"/>
    <w:rsid w:val="00E2341E"/>
    <w:rsid w:val="00E321E9"/>
    <w:rsid w:val="00E3799F"/>
    <w:rsid w:val="00E47388"/>
    <w:rsid w:val="00E55A21"/>
    <w:rsid w:val="00EC71C5"/>
    <w:rsid w:val="00EE6F6F"/>
    <w:rsid w:val="00FB321D"/>
    <w:rsid w:val="00FC36E1"/>
    <w:rsid w:val="00FC693F"/>
    <w:rsid w:val="00FD7F09"/>
    <w:rsid w:val="00FE15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3706A"/>
  <w14:defaultImageDpi w14:val="300"/>
  <w15:docId w15:val="{9D078D19-4A8A-4EE6-926E-2A1380B2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7F438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438E"/>
    <w:rPr>
      <w:rFonts w:ascii="Segoe UI" w:eastAsia="Arial" w:hAnsi="Segoe UI" w:cs="Segoe UI"/>
      <w:sz w:val="18"/>
      <w:szCs w:val="18"/>
    </w:rPr>
  </w:style>
  <w:style w:type="paragraph" w:styleId="Revisin">
    <w:name w:val="Revision"/>
    <w:hidden/>
    <w:uiPriority w:val="99"/>
    <w:semiHidden/>
    <w:rsid w:val="0049495F"/>
    <w:pPr>
      <w:spacing w:after="0" w:line="240" w:lineRule="auto"/>
    </w:pPr>
    <w:rPr>
      <w:rFonts w:ascii="Arial" w:eastAsia="Arial" w:hAnsi="Arial"/>
      <w:sz w:val="20"/>
    </w:rPr>
  </w:style>
  <w:style w:type="character" w:styleId="Refdecomentario">
    <w:name w:val="annotation reference"/>
    <w:basedOn w:val="Fuentedeprrafopredeter"/>
    <w:uiPriority w:val="99"/>
    <w:semiHidden/>
    <w:unhideWhenUsed/>
    <w:rsid w:val="002828C8"/>
    <w:rPr>
      <w:sz w:val="16"/>
      <w:szCs w:val="16"/>
    </w:rPr>
  </w:style>
  <w:style w:type="paragraph" w:styleId="Textocomentario">
    <w:name w:val="annotation text"/>
    <w:basedOn w:val="Normal"/>
    <w:link w:val="TextocomentarioCar"/>
    <w:uiPriority w:val="99"/>
    <w:semiHidden/>
    <w:unhideWhenUsed/>
    <w:rsid w:val="002828C8"/>
    <w:pPr>
      <w:spacing w:line="240" w:lineRule="auto"/>
    </w:pPr>
    <w:rPr>
      <w:szCs w:val="20"/>
    </w:rPr>
  </w:style>
  <w:style w:type="character" w:customStyle="1" w:styleId="TextocomentarioCar">
    <w:name w:val="Texto comentario Car"/>
    <w:basedOn w:val="Fuentedeprrafopredeter"/>
    <w:link w:val="Textocomentario"/>
    <w:uiPriority w:val="99"/>
    <w:semiHidden/>
    <w:rsid w:val="002828C8"/>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2828C8"/>
    <w:rPr>
      <w:b/>
      <w:bCs/>
    </w:rPr>
  </w:style>
  <w:style w:type="character" w:customStyle="1" w:styleId="AsuntodelcomentarioCar">
    <w:name w:val="Asunto del comentario Car"/>
    <w:basedOn w:val="TextocomentarioCar"/>
    <w:link w:val="Asuntodelcomentario"/>
    <w:uiPriority w:val="99"/>
    <w:semiHidden/>
    <w:rsid w:val="002828C8"/>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90949">
      <w:bodyDiv w:val="1"/>
      <w:marLeft w:val="0"/>
      <w:marRight w:val="0"/>
      <w:marTop w:val="0"/>
      <w:marBottom w:val="0"/>
      <w:divBdr>
        <w:top w:val="none" w:sz="0" w:space="0" w:color="auto"/>
        <w:left w:val="none" w:sz="0" w:space="0" w:color="auto"/>
        <w:bottom w:val="none" w:sz="0" w:space="0" w:color="auto"/>
        <w:right w:val="none" w:sz="0" w:space="0" w:color="auto"/>
      </w:divBdr>
    </w:div>
    <w:div w:id="756245231">
      <w:bodyDiv w:val="1"/>
      <w:marLeft w:val="0"/>
      <w:marRight w:val="0"/>
      <w:marTop w:val="0"/>
      <w:marBottom w:val="0"/>
      <w:divBdr>
        <w:top w:val="none" w:sz="0" w:space="0" w:color="auto"/>
        <w:left w:val="none" w:sz="0" w:space="0" w:color="auto"/>
        <w:bottom w:val="none" w:sz="0" w:space="0" w:color="auto"/>
        <w:right w:val="none" w:sz="0" w:space="0" w:color="auto"/>
      </w:divBdr>
    </w:div>
    <w:div w:id="782310140">
      <w:bodyDiv w:val="1"/>
      <w:marLeft w:val="0"/>
      <w:marRight w:val="0"/>
      <w:marTop w:val="0"/>
      <w:marBottom w:val="0"/>
      <w:divBdr>
        <w:top w:val="none" w:sz="0" w:space="0" w:color="auto"/>
        <w:left w:val="none" w:sz="0" w:space="0" w:color="auto"/>
        <w:bottom w:val="none" w:sz="0" w:space="0" w:color="auto"/>
        <w:right w:val="none" w:sz="0" w:space="0" w:color="auto"/>
      </w:divBdr>
      <w:divsChild>
        <w:div w:id="783615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665109">
      <w:bodyDiv w:val="1"/>
      <w:marLeft w:val="0"/>
      <w:marRight w:val="0"/>
      <w:marTop w:val="0"/>
      <w:marBottom w:val="0"/>
      <w:divBdr>
        <w:top w:val="none" w:sz="0" w:space="0" w:color="auto"/>
        <w:left w:val="none" w:sz="0" w:space="0" w:color="auto"/>
        <w:bottom w:val="none" w:sz="0" w:space="0" w:color="auto"/>
        <w:right w:val="none" w:sz="0" w:space="0" w:color="auto"/>
      </w:divBdr>
    </w:div>
    <w:div w:id="2053722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D8296-334B-4D5F-B0A4-F3E6B7FFD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3</Pages>
  <Words>1177</Words>
  <Characters>6476</Characters>
  <Application>Microsoft Office Word</Application>
  <DocSecurity>8</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Jordan</cp:lastModifiedBy>
  <cp:revision>37</cp:revision>
  <dcterms:created xsi:type="dcterms:W3CDTF">2026-07-06T17:42:00Z</dcterms:created>
  <dcterms:modified xsi:type="dcterms:W3CDTF">2026-08-03T14:03:00Z</dcterms:modified>
  <cp:category/>
</cp:coreProperties>
</file>